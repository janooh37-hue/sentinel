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Salary Deduction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300-013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5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16"/>
        </w:trPr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Request Date </w:t>
            </w:r>
          </w:p>
        </w:tc>
        <w:tc>
          <w:tcPr>
            <w:tcW w:type="dxa" w:w="296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date }}</w:t>
            </w:r>
          </w:p>
        </w:tc>
        <w:tc>
          <w:tcPr>
            <w:tcW w:type="dxa" w:w="26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employee_id }}</w:t>
            </w:r>
          </w:p>
        </w:tc>
      </w:tr>
      <w:tr>
        <w:trPr>
          <w:trHeight w:hRule="exact" w:val="568"/>
        </w:trPr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762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name }}</w:t>
            </w:r>
          </w:p>
        </w:tc>
      </w:tr>
      <w:tr>
        <w:trPr>
          <w:trHeight w:hRule="exact" w:val="544"/>
        </w:trPr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Position </w:t>
            </w:r>
          </w:p>
        </w:tc>
        <w:tc>
          <w:tcPr>
            <w:tcW w:type="dxa" w:w="296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position }}</w:t>
            </w:r>
          </w:p>
        </w:tc>
        <w:tc>
          <w:tcPr>
            <w:tcW w:type="dxa" w:w="26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Location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location }}</w:t>
            </w:r>
          </w:p>
        </w:tc>
      </w:tr>
      <w:tr>
        <w:trPr>
          <w:trHeight w:hRule="exact" w:val="510"/>
        </w:trPr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Dept/Project </w:t>
            </w:r>
          </w:p>
        </w:tc>
        <w:tc>
          <w:tcPr>
            <w:tcW w:type="dxa" w:w="296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department }}</w:t>
            </w:r>
          </w:p>
        </w:tc>
        <w:tc>
          <w:tcPr>
            <w:tcW w:type="dxa" w:w="269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Amount to be deducted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amount }}</w:t>
            </w:r>
          </w:p>
        </w:tc>
      </w:tr>
      <w:tr>
        <w:trPr>
          <w:trHeight w:hRule="exact" w:val="506"/>
        </w:trPr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Type of employment </w:t>
            </w:r>
          </w:p>
        </w:tc>
        <w:tc>
          <w:tcPr>
            <w:tcW w:type="dxa" w:w="762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8" w:val="left"/>
                <w:tab w:pos="4078" w:val="left"/>
              </w:tabs>
              <w:autoSpaceDE w:val="0"/>
              <w:widowControl/>
              <w:spacing w:line="240" w:lineRule="auto" w:before="76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Permanent  □     Contract  □</w:t>
            </w:r>
            <w:r/>
            <w:r>
              <w:tab/>
            </w:r>
            <w:r/>
          </w:p>
        </w:tc>
      </w:tr>
      <w:tr>
        <w:trPr>
          <w:trHeight w:hRule="exact" w:val="428"/>
        </w:trPr>
        <w:tc>
          <w:tcPr>
            <w:tcW w:type="dxa" w:w="10262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Salary Deduction Details </w:t>
            </w:r>
          </w:p>
        </w:tc>
      </w:tr>
      <w:tr>
        <w:trPr>
          <w:trHeight w:hRule="exact" w:val="560"/>
        </w:trPr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Reason for deduction </w:t>
            </w:r>
          </w:p>
        </w:tc>
        <w:tc>
          <w:tcPr>
            <w:tcW w:type="dxa" w:w="762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reason }}</w:t>
            </w:r>
          </w:p>
        </w:tc>
      </w:tr>
      <w:tr>
        <w:trPr>
          <w:trHeight w:hRule="exact" w:val="568"/>
        </w:trPr>
        <w:tc>
          <w:tcPr>
            <w:tcW w:type="dxa" w:w="1026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Please Specify: </w:t>
            </w:r>
          </w:p>
        </w:tc>
      </w:tr>
      <w:tr>
        <w:trPr>
          <w:trHeight w:hRule="exact" w:val="382"/>
        </w:trPr>
        <w:tc>
          <w:tcPr>
            <w:tcW w:type="dxa" w:w="10262"/>
            <w:gridSpan w:val="5"/>
            <w:tcBorders>
              <w:start w:sz="4.0" w:val="single" w:color="#000000"/>
              <w:top w:sz="4" w:val="dotted" w:color="A6A6A6"/>
              <w:end w:sz="4.0" w:val="single" w:color="#000000"/>
              <w:bottom w:sz="4" w:val="dotted" w:color="A6A6A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details }}</w:t>
            </w:r>
          </w:p>
        </w:tc>
      </w:tr>
      <w:tr>
        <w:trPr>
          <w:trHeight w:hRule="exact" w:val="390"/>
        </w:trPr>
        <w:tc>
          <w:tcPr>
            <w:tcW w:type="dxa" w:w="10262"/>
            <w:gridSpan w:val="5"/>
            <w:tcBorders>
              <w:start w:sz="4.0" w:val="single" w:color="#000000"/>
              <w:top w:sz="4" w:val="dotted" w:color="A6A6A6"/>
              <w:end w:sz="4.0" w:val="single" w:color="#000000"/>
              <w:bottom w:sz="4" w:val="dotted" w:color="A6A6A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10262"/>
            <w:gridSpan w:val="5"/>
            <w:tcBorders>
              <w:start w:sz="4.0" w:val="single" w:color="#000000"/>
              <w:top w:sz="4" w:val="dotted" w:color="A6A6A6"/>
              <w:end w:sz="4.0" w:val="single" w:color="#000000"/>
              <w:bottom w:sz="4" w:val="dotted" w:color="A6A6A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10262"/>
            <w:gridSpan w:val="5"/>
            <w:tcBorders>
              <w:start w:sz="4.0" w:val="single" w:color="#000000"/>
              <w:top w:sz="4" w:val="dotted" w:color="A6A6A6"/>
              <w:end w:sz="4.0" w:val="single" w:color="#000000"/>
              <w:bottom w:sz="4" w:val="dotted" w:color="A6A6A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8"/>
        </w:trPr>
        <w:tc>
          <w:tcPr>
            <w:tcW w:type="dxa" w:w="10262"/>
            <w:gridSpan w:val="5"/>
            <w:tcBorders>
              <w:start w:sz="4.0" w:val="single" w:color="#000000"/>
              <w:top w:sz="3.839999914169311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 hereby undertake the responsibility for the above claim and authorize GSSG to deduct the said amount from my salary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/ End of Service Benefits. </w:t>
            </w:r>
          </w:p>
        </w:tc>
      </w:tr>
      <w:tr>
        <w:trPr>
          <w:trHeight w:hRule="exact" w:val="1994"/>
        </w:trPr>
        <w:tc>
          <w:tcPr>
            <w:tcW w:type="dxa" w:w="1026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2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Employee Signature: {{ employee_sig }}    Date: {{ today if employee_sig else '' }}</w:t>
            </w:r>
          </w:p>
        </w:tc>
      </w:tr>
      <w:tr>
        <w:trPr>
          <w:trHeight w:hRule="exact" w:val="422"/>
        </w:trPr>
        <w:tc>
          <w:tcPr>
            <w:tcW w:type="dxa" w:w="1026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Human Resources Department </w:t>
            </w:r>
          </w:p>
        </w:tc>
      </w:tr>
      <w:tr>
        <w:trPr>
          <w:trHeight w:hRule="exact" w:val="568"/>
        </w:trPr>
        <w:tc>
          <w:tcPr>
            <w:tcW w:type="dxa" w:w="33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Payroll Month Deduction Processed </w:t>
            </w:r>
          </w:p>
        </w:tc>
        <w:tc>
          <w:tcPr>
            <w:tcW w:type="dxa" w:w="693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38"/>
        </w:trPr>
        <w:tc>
          <w:tcPr>
            <w:tcW w:type="dxa" w:w="1026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298" w:val="left"/>
              </w:tabs>
              <w:autoSpaceDE w:val="0"/>
              <w:widowControl/>
              <w:spacing w:line="194" w:lineRule="auto" w:before="73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Checked by: ___________________________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Date: ___________________________ </w:t>
            </w:r>
          </w:p>
        </w:tc>
      </w:tr>
    </w:tbl>
    <w:p>
      <w:pPr>
        <w:autoSpaceDN w:val="0"/>
        <w:autoSpaceDE w:val="0"/>
        <w:widowControl/>
        <w:spacing w:line="240" w:lineRule="auto" w:before="1784" w:after="35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6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6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00" w:right="0" w:bottom="2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://www.gss-group.net/" TargetMode="External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