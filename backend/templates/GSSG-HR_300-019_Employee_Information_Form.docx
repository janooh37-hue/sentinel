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Global Security Services Group</w:t>
        <w:br/>
        <w:t>Employee Information Form</w:t>
        <w:br/>
        <w:t>GSSG-HR 300-019</w:t>
      </w:r>
    </w:p>
    <w:p>
      <w:r>
        <w:rPr>
          <w:i/>
        </w:rPr>
        <w:t>Proposed template — awaiting review. Source issue date 21-09-2026. Generated from the GSSG-HR PDF intake for in-app tokenized filling.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 xml:space="preserve">Name / 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{{ name }}</w:t>
            </w:r>
          </w:p>
        </w:tc>
      </w:tr>
      <w:tr>
        <w:tc>
          <w:tcPr>
            <w:tcW w:type="dxa" w:w="4320"/>
          </w:tcPr>
          <w:p>
            <w:r>
              <w:t xml:space="preserve">Employee Id / 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{{ employee_id }}</w:t>
            </w:r>
          </w:p>
        </w:tc>
      </w:tr>
      <w:tr>
        <w:tc>
          <w:tcPr>
            <w:tcW w:type="dxa" w:w="4320"/>
          </w:tcPr>
          <w:p>
            <w:r>
              <w:t>Given Name / الاسم الأول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{{ given_name }}</w:t>
            </w:r>
          </w:p>
        </w:tc>
      </w:tr>
      <w:tr>
        <w:tc>
          <w:tcPr>
            <w:tcW w:type="dxa" w:w="4320"/>
          </w:tcPr>
          <w:p>
            <w:r>
              <w:t>Middle Name / الاسم الأوسط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{{ middle_name }}</w:t>
            </w:r>
          </w:p>
        </w:tc>
      </w:tr>
      <w:tr>
        <w:tc>
          <w:tcPr>
            <w:tcW w:type="dxa" w:w="4320"/>
          </w:tcPr>
          <w:p>
            <w:r>
              <w:t>Surname / اسم العائلة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{{ surname }}</w:t>
            </w:r>
          </w:p>
        </w:tc>
      </w:tr>
      <w:tr>
        <w:tc>
          <w:tcPr>
            <w:tcW w:type="dxa" w:w="4320"/>
          </w:tcPr>
          <w:p>
            <w:r>
              <w:t>Date of Birth / تاريخ الميلاد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{{ dob }}</w:t>
            </w:r>
          </w:p>
        </w:tc>
      </w:tr>
      <w:tr>
        <w:tc>
          <w:tcPr>
            <w:tcW w:type="dxa" w:w="4320"/>
          </w:tcPr>
          <w:p>
            <w:r>
              <w:t>Place of Birth / مكان الميلاد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{{ place_of_birth }}</w:t>
            </w:r>
          </w:p>
        </w:tc>
      </w:tr>
      <w:tr>
        <w:tc>
          <w:tcPr>
            <w:tcW w:type="dxa" w:w="4320"/>
          </w:tcPr>
          <w:p>
            <w:r>
              <w:t>Religion / الديانة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{{ religion }}</w:t>
            </w:r>
          </w:p>
        </w:tc>
      </w:tr>
      <w:tr>
        <w:tc>
          <w:tcPr>
            <w:tcW w:type="dxa" w:w="4320"/>
          </w:tcPr>
          <w:p>
            <w:r>
              <w:t>Current Nationality / الجنسية الحالية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{{ current_nationality }}</w:t>
            </w:r>
          </w:p>
        </w:tc>
      </w:tr>
      <w:tr>
        <w:tc>
          <w:tcPr>
            <w:tcW w:type="dxa" w:w="4320"/>
          </w:tcPr>
          <w:p>
            <w:r>
              <w:t>Previous Nationality / الجنسية السابقة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{{ previous_nationality }}</w:t>
            </w:r>
          </w:p>
        </w:tc>
      </w:tr>
      <w:tr>
        <w:tc>
          <w:tcPr>
            <w:tcW w:type="dxa" w:w="4320"/>
          </w:tcPr>
          <w:p>
            <w:r>
              <w:t>Passport No / رقم جواز السفر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{{ passport_no }}</w:t>
            </w:r>
          </w:p>
        </w:tc>
      </w:tr>
      <w:tr>
        <w:tc>
          <w:tcPr>
            <w:tcW w:type="dxa" w:w="4320"/>
          </w:tcPr>
          <w:p>
            <w:r>
              <w:t>Passport Place of Issue / مكان إصدار الجواز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{{ passport_place_of_issue }}</w:t>
            </w:r>
          </w:p>
        </w:tc>
      </w:tr>
      <w:tr>
        <w:tc>
          <w:tcPr>
            <w:tcW w:type="dxa" w:w="4320"/>
          </w:tcPr>
          <w:p>
            <w:r>
              <w:t>Passport Issue Date / تاريخ إصدار الجواز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{{ passport_issue_date }}</w:t>
            </w:r>
          </w:p>
        </w:tc>
      </w:tr>
      <w:tr>
        <w:tc>
          <w:tcPr>
            <w:tcW w:type="dxa" w:w="4320"/>
          </w:tcPr>
          <w:p>
            <w:r>
              <w:t>Passport Expiry Date / تاريخ انتهاء الجواز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{{ passport_expiry_date }}</w:t>
            </w:r>
          </w:p>
        </w:tc>
      </w:tr>
      <w:tr>
        <w:tc>
          <w:tcPr>
            <w:tcW w:type="dxa" w:w="4320"/>
          </w:tcPr>
          <w:p>
            <w:r>
              <w:t>Date of Entry to UAE / تاريخ الدخول إلى الإمارات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{{ uae_entry_date }}</w:t>
            </w:r>
          </w:p>
        </w:tc>
      </w:tr>
      <w:tr>
        <w:tc>
          <w:tcPr>
            <w:tcW w:type="dxa" w:w="4320"/>
          </w:tcPr>
          <w:p>
            <w:r>
              <w:t>Current Workplace / جهة العمل الحالية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{{ current_workplace }}</w:t>
            </w:r>
          </w:p>
        </w:tc>
      </w:tr>
      <w:tr>
        <w:tc>
          <w:tcPr>
            <w:tcW w:type="dxa" w:w="4320"/>
          </w:tcPr>
          <w:p>
            <w:r>
              <w:t>Current Sponsor / الكفيل الحالي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{{ current_sponsor }}</w:t>
            </w:r>
          </w:p>
        </w:tc>
      </w:tr>
      <w:tr>
        <w:tc>
          <w:tcPr>
            <w:tcW w:type="dxa" w:w="4320"/>
          </w:tcPr>
          <w:p>
            <w:r>
              <w:t>Current Position / المنصب الحالي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{{ current_position }}</w:t>
            </w:r>
          </w:p>
        </w:tc>
      </w:tr>
      <w:tr>
        <w:tc>
          <w:tcPr>
            <w:tcW w:type="dxa" w:w="4320"/>
          </w:tcPr>
          <w:p>
            <w:r>
              <w:t>Resident Visa No / رقم تأشيرة الإقامة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{{ resident_visa_no }}</w:t>
            </w:r>
          </w:p>
        </w:tc>
      </w:tr>
      <w:tr>
        <w:tc>
          <w:tcPr>
            <w:tcW w:type="dxa" w:w="4320"/>
          </w:tcPr>
          <w:p>
            <w:r>
              <w:t>Visa Issue Date / تاريخ إصدار التأشيرة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{{ visa_issue_date }}</w:t>
            </w:r>
          </w:p>
        </w:tc>
      </w:tr>
      <w:tr>
        <w:tc>
          <w:tcPr>
            <w:tcW w:type="dxa" w:w="4320"/>
          </w:tcPr>
          <w:p>
            <w:r>
              <w:t>Visa Expiry Date / تاريخ انتهاء التأشيرة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{{ visa_expiry_date }}</w:t>
            </w:r>
          </w:p>
        </w:tc>
      </w:tr>
      <w:tr>
        <w:tc>
          <w:tcPr>
            <w:tcW w:type="dxa" w:w="4320"/>
          </w:tcPr>
          <w:p>
            <w:r>
              <w:t>Visa Place of Issue / مكان إصدار التأشيرة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{{ visa_place_of_issue }}</w:t>
            </w:r>
          </w:p>
        </w:tc>
      </w:tr>
      <w:tr>
        <w:tc>
          <w:tcPr>
            <w:tcW w:type="dxa" w:w="4320"/>
          </w:tcPr>
          <w:p>
            <w:r>
              <w:t>Education Level / المستوى التعليمي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{{ education_level }}</w:t>
            </w:r>
          </w:p>
        </w:tc>
      </w:tr>
      <w:tr>
        <w:tc>
          <w:tcPr>
            <w:tcW w:type="dxa" w:w="4320"/>
          </w:tcPr>
          <w:p>
            <w:r>
              <w:t>Speciality / التخصص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{{ speciality }}</w:t>
            </w:r>
          </w:p>
        </w:tc>
      </w:tr>
      <w:tr>
        <w:tc>
          <w:tcPr>
            <w:tcW w:type="dxa" w:w="4320"/>
          </w:tcPr>
          <w:p>
            <w:r>
              <w:t>Graduated Date / تاريخ التخرج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{{ graduation_date }}</w:t>
            </w:r>
          </w:p>
        </w:tc>
      </w:tr>
      <w:tr>
        <w:tc>
          <w:tcPr>
            <w:tcW w:type="dxa" w:w="4320"/>
          </w:tcPr>
          <w:p>
            <w:r>
              <w:t>School / University / المدرسة / الجامعة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{{ school_university }}</w:t>
            </w:r>
          </w:p>
        </w:tc>
      </w:tr>
      <w:tr>
        <w:tc>
          <w:tcPr>
            <w:tcW w:type="dxa" w:w="4320"/>
          </w:tcPr>
          <w:p>
            <w:r>
              <w:t>Spoken Languages / اللغات المحكية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{{ spoken_languages }}</w:t>
            </w:r>
          </w:p>
        </w:tc>
      </w:tr>
      <w:tr>
        <w:tc>
          <w:tcPr>
            <w:tcW w:type="dxa" w:w="4320"/>
          </w:tcPr>
          <w:p>
            <w:r>
              <w:t>Marital Status / الحالة الاجتماعية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{{ marital_status }}</w:t>
            </w:r>
          </w:p>
        </w:tc>
      </w:tr>
      <w:tr>
        <w:tc>
          <w:tcPr>
            <w:tcW w:type="dxa" w:w="4320"/>
          </w:tcPr>
          <w:p>
            <w:r>
              <w:t>Husband's / Spouse's Name / اسم الزوج / الزوجة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{{ spouse_name }}</w:t>
            </w:r>
          </w:p>
        </w:tc>
      </w:tr>
      <w:tr>
        <w:tc>
          <w:tcPr>
            <w:tcW w:type="dxa" w:w="4320"/>
          </w:tcPr>
          <w:p>
            <w:r>
              <w:t>Husband's / Spouse's Nationality / جنسية الزوج / الزوجة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{{ spouse_nationality }}</w:t>
            </w:r>
          </w:p>
        </w:tc>
      </w:tr>
      <w:tr>
        <w:tc>
          <w:tcPr>
            <w:tcW w:type="dxa" w:w="4320"/>
          </w:tcPr>
          <w:p>
            <w:r>
              <w:t>Husband's / Spouse's Date of Birth / تاريخ ميلاد الزوج / الزوجة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{{ spouse_dob }}</w:t>
            </w:r>
          </w:p>
        </w:tc>
      </w:tr>
      <w:tr>
        <w:tc>
          <w:tcPr>
            <w:tcW w:type="dxa" w:w="4320"/>
          </w:tcPr>
          <w:p>
            <w:r>
              <w:t>Father's Name / اسم الأب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{{ father_name }}</w:t>
            </w:r>
          </w:p>
        </w:tc>
      </w:tr>
      <w:tr>
        <w:tc>
          <w:tcPr>
            <w:tcW w:type="dxa" w:w="4320"/>
          </w:tcPr>
          <w:p>
            <w:r>
              <w:t>Father's Nationality / جنسية الأب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{{ father_nationality }}</w:t>
            </w:r>
          </w:p>
        </w:tc>
      </w:tr>
      <w:tr>
        <w:tc>
          <w:tcPr>
            <w:tcW w:type="dxa" w:w="4320"/>
          </w:tcPr>
          <w:p>
            <w:r>
              <w:t>Father's Date of Birth / تاريخ ميلاد الأب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{{ father_dob }}</w:t>
            </w:r>
          </w:p>
        </w:tc>
      </w:tr>
      <w:tr>
        <w:tc>
          <w:tcPr>
            <w:tcW w:type="dxa" w:w="4320"/>
          </w:tcPr>
          <w:p>
            <w:r>
              <w:t>Mother's Name / اسم الأم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{{ mother_name }}</w:t>
            </w:r>
          </w:p>
        </w:tc>
      </w:tr>
      <w:tr>
        <w:tc>
          <w:tcPr>
            <w:tcW w:type="dxa" w:w="4320"/>
          </w:tcPr>
          <w:p>
            <w:r>
              <w:t>Mother's Nationality / جنسية الأم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{{ mother_nationality }}</w:t>
            </w:r>
          </w:p>
        </w:tc>
      </w:tr>
      <w:tr>
        <w:tc>
          <w:tcPr>
            <w:tcW w:type="dxa" w:w="4320"/>
          </w:tcPr>
          <w:p>
            <w:r>
              <w:t>Mother's Date of Birth / تاريخ ميلاد الأم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{{ mother_dob }}</w:t>
            </w:r>
          </w:p>
        </w:tc>
      </w:tr>
      <w:tr>
        <w:tc>
          <w:tcPr>
            <w:tcW w:type="dxa" w:w="4320"/>
          </w:tcPr>
          <w:p>
            <w:r>
              <w:t>Children's Names / أسماء الأبناء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{{ children_names }}</w:t>
            </w:r>
          </w:p>
        </w:tc>
      </w:tr>
      <w:tr>
        <w:tc>
          <w:tcPr>
            <w:tcW w:type="dxa" w:w="4320"/>
          </w:tcPr>
          <w:p>
            <w:r>
              <w:t>Emirate / الإمارة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{{ emirate }}</w:t>
            </w:r>
          </w:p>
        </w:tc>
      </w:tr>
      <w:tr>
        <w:tc>
          <w:tcPr>
            <w:tcW w:type="dxa" w:w="4320"/>
          </w:tcPr>
          <w:p>
            <w:r>
              <w:t>City / المدينة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{{ city }}</w:t>
            </w:r>
          </w:p>
        </w:tc>
      </w:tr>
      <w:tr>
        <w:tc>
          <w:tcPr>
            <w:tcW w:type="dxa" w:w="4320"/>
          </w:tcPr>
          <w:p>
            <w:r>
              <w:t>Area / المنطقة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{{ area }}</w:t>
            </w:r>
          </w:p>
        </w:tc>
      </w:tr>
      <w:tr>
        <w:tc>
          <w:tcPr>
            <w:tcW w:type="dxa" w:w="4320"/>
          </w:tcPr>
          <w:p>
            <w:r>
              <w:t>Street / الشارع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{{ street }}</w:t>
            </w:r>
          </w:p>
        </w:tc>
      </w:tr>
      <w:tr>
        <w:tc>
          <w:tcPr>
            <w:tcW w:type="dxa" w:w="4320"/>
          </w:tcPr>
          <w:p>
            <w:r>
              <w:t>Building / Villa No / رقم المبنى / الفيلا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{{ building_villa_no }}</w:t>
            </w:r>
          </w:p>
        </w:tc>
      </w:tr>
      <w:tr>
        <w:tc>
          <w:tcPr>
            <w:tcW w:type="dxa" w:w="4320"/>
          </w:tcPr>
          <w:p>
            <w:r>
              <w:t>Flat No / رقم الشقة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{{ flat_no }}</w:t>
            </w:r>
          </w:p>
        </w:tc>
      </w:tr>
      <w:tr>
        <w:tc>
          <w:tcPr>
            <w:tcW w:type="dxa" w:w="4320"/>
          </w:tcPr>
          <w:p>
            <w:r>
              <w:t>Mobile No / رقم الجوال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{{ mobile_no }}</w:t>
            </w:r>
          </w:p>
        </w:tc>
      </w:tr>
      <w:tr>
        <w:tc>
          <w:tcPr>
            <w:tcW w:type="dxa" w:w="4320"/>
          </w:tcPr>
          <w:p>
            <w:r>
              <w:t>Alternative Mobile No / رقم جوال بديل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{{ alt_mobile_no }}</w:t>
            </w:r>
          </w:p>
        </w:tc>
      </w:tr>
      <w:tr>
        <w:tc>
          <w:tcPr>
            <w:tcW w:type="dxa" w:w="4320"/>
          </w:tcPr>
          <w:p>
            <w:r>
              <w:t>Land Line No / الهاتف الأرضي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{{ landline_no }}</w:t>
            </w:r>
          </w:p>
        </w:tc>
      </w:tr>
      <w:tr>
        <w:tc>
          <w:tcPr>
            <w:tcW w:type="dxa" w:w="4320"/>
          </w:tcPr>
          <w:p>
            <w:r>
              <w:t>Email Address / البريد الإلكتروني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{{ email }}</w:t>
            </w:r>
          </w:p>
        </w:tc>
      </w:tr>
      <w:tr>
        <w:tc>
          <w:tcPr>
            <w:tcW w:type="dxa" w:w="4320"/>
          </w:tcPr>
          <w:p>
            <w:r>
              <w:t>Relatives in UAE (name, nationality, relation, workplace, contact) / الأقارب في الإمارات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{{ relatives_uae }}</w:t>
            </w:r>
          </w:p>
        </w:tc>
      </w:tr>
      <w:tr>
        <w:tc>
          <w:tcPr>
            <w:tcW w:type="dxa" w:w="4320"/>
          </w:tcPr>
          <w:p>
            <w:r>
              <w:t>Relatives in Home Country (name, nationality, relation, workplace, contact) / الأقارب في بلد الإقامة الأصلي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{{ relatives_home }}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