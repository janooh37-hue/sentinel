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Expense Claim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300-028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 w:val="560"/>
        </w:trPr>
        <w:tc>
          <w:tcPr>
            <w:tcW w:type="dxa" w:w="25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239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atLeast" w:val="560"/>
        </w:trPr>
        <w:tc>
          <w:tcPr>
            <w:tcW w:type="dxa" w:w="25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  <w:tc>
          <w:tcPr>
            <w:tcW w:type="dxa" w:w="239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5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</w:tr>
      <w:tr>
        <w:trPr>
          <w:trHeight w:hRule="exact" w:val="472"/>
        </w:trPr>
        <w:tc>
          <w:tcPr>
            <w:tcW w:type="dxa" w:w="1044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Claim Details </w:t>
            </w:r>
          </w:p>
        </w:tc>
      </w:tr>
      <w:tr>
        <w:trPr>
          <w:trHeight w:hRule="exact" w:val="476"/>
        </w:trPr>
        <w:tc>
          <w:tcPr>
            <w:tcW w:type="dxa" w:w="84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S. No </w:t>
            </w:r>
          </w:p>
        </w:tc>
        <w:tc>
          <w:tcPr>
            <w:tcW w:type="dxa" w:w="7078"/>
            <w:gridSpan w:val="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Particulars </w:t>
            </w:r>
          </w:p>
        </w:tc>
        <w:tc>
          <w:tcPr>
            <w:tcW w:type="dxa" w:w="2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Amount </w:t>
            </w:r>
          </w:p>
        </w:tc>
      </w:tr>
      <w:tr>
        <w:trPr>
          <w:trHeight w:hRule="atLeast" w:val="34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1</w:t>
            </w:r>
          </w:p>
        </w:tc>
        <w:tc>
          <w:tcPr>
            <w:tcW w:type="dxa" w:w="7078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item(0, 'particulars', '') }}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item(0, 'amount', '') }}</w:t>
            </w:r>
          </w:p>
        </w:tc>
      </w:tr>
      <w:tr>
        <w:trPr>
          <w:trHeight w:hRule="atLeast" w:val="34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2</w:t>
            </w:r>
          </w:p>
        </w:tc>
        <w:tc>
          <w:tcPr>
            <w:tcW w:type="dxa" w:w="7078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item(1, 'particulars', '') }}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item(1, 'amount', '') }}</w:t>
            </w:r>
          </w:p>
        </w:tc>
      </w:tr>
      <w:tr>
        <w:tc>
          <w:tcPr>
            <w:tcW w:type="dxa" w:w="7520"/>
            <w:gridSpan w:val="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Total Amount</w:t>
            </w:r>
          </w:p>
        </w:tc>
        <w:tc>
          <w:tcPr>
            <w:tcW w:type="dxa" w:w="1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{{ total_amount }}</w:t>
            </w:r>
          </w:p>
        </w:tc>
      </w:tr>
      <w:tr>
        <w:tc>
          <w:tcPr>
            <w:tcW w:type="dxa" w:w="7520"/>
            <w:gridSpan w:val="5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Supporting Documents Attached</w:t>
            </w:r>
          </w:p>
        </w:tc>
        <w:tc>
          <w:tcPr>
            <w:tcW w:type="dxa" w:w="1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{{ '☑' if supporting_docs_attached else '☐' }}</w:t>
            </w:r>
          </w:p>
        </w:tc>
      </w:tr>
      <w:tr>
        <w:trPr>
          <w:trHeight w:val="420" w:hRule="atLeast"/>
        </w:trPr>
        <w:tc>
          <w:tcPr>
            <w:tcW w:type="dxa" w:w="1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Remarks:</w:t>
            </w:r>
          </w:p>
        </w:tc>
        <w:tc>
          <w:tcPr>
            <w:tcW w:type="dxa" w:w="4512"/>
            <w:gridSpan w:val="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{{ claim_remarks }}</w:t>
            </w:r>
          </w:p>
        </w:tc>
        <w:tc>
          <w:tcPr>
            <w:tcW w:type="dxa" w:w="1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1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{{ today }}</w:t>
            </w:r>
          </w:p>
        </w:tc>
      </w:tr>
      <w:tr>
        <w:tc>
          <w:tcPr>
            <w:tcW w:type="dxa" w:w="4512"/>
            <w:gridSpan w:val="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Employee Signature</w:t>
            </w:r>
          </w:p>
        </w:tc>
        <w:tc>
          <w:tcPr>
            <w:tcW w:type="dxa" w:w="4512"/>
            <w:gridSpan w:val="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{{ employee_sig }}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440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Human Resources Department Use Only </w:t>
            </w:r>
          </w:p>
        </w:tc>
      </w:tr>
      <w:tr>
        <w:trPr>
          <w:trHeight w:hRule="exact" w:val="568"/>
        </w:trPr>
        <w:tc>
          <w:tcPr>
            <w:tcW w:type="dxa" w:w="55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Remarks (Action for Payroll) </w:t>
            </w:r>
          </w:p>
        </w:tc>
        <w:tc>
          <w:tcPr>
            <w:tcW w:type="dxa" w:w="49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Manager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442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Authorization </w:t>
            </w:r>
          </w:p>
        </w:tc>
      </w:tr>
      <w:tr>
        <w:trPr>
          <w:trHeight w:hRule="exact" w:val="56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Managing Director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CEO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440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Finance Department Use Only </w:t>
            </w:r>
          </w:p>
        </w:tc>
      </w:tr>
      <w:tr>
        <w:trPr>
          <w:trHeight w:hRule="exact" w:val="568"/>
        </w:trPr>
        <w:tc>
          <w:tcPr>
            <w:tcW w:type="dxa" w:w="55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Remarks </w:t>
            </w:r>
          </w:p>
        </w:tc>
        <w:tc>
          <w:tcPr>
            <w:tcW w:type="dxa" w:w="49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Finance Manager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12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