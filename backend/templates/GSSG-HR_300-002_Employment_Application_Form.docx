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Employment Application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300-002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298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3009"/>
        <w:gridCol w:w="3009"/>
        <w:gridCol w:w="3009"/>
      </w:tblGrid>
      <w:tr>
        <w:trPr>
          <w:trHeight w:hRule="exact" w:val="514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Position Applied For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position_applied }}</w:t>
            </w:r>
          </w:p>
        </w:tc>
        <w:tc>
          <w:tcPr>
            <w:tcW w:type="dxa" w:w="21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9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Attached Passport Size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Photo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</w:tr>
      <w:tr>
        <w:trPr>
          <w:trHeight w:hRule="exact" w:val="516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0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Available Date to Take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Employment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available_date }}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512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Expected Gross Salary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expected_salary }}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516"/>
        </w:trPr>
        <w:tc>
          <w:tcPr>
            <w:tcW w:type="dxa" w:w="2876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Expected Benefits </w:t>
            </w:r>
          </w:p>
        </w:tc>
        <w:tc>
          <w:tcPr>
            <w:tcW w:type="dxa" w:w="5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expected_benefits }}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44"/>
        </w:trPr>
        <w:tc>
          <w:tcPr>
            <w:tcW w:type="dxa" w:w="10482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Personal Details </w:t>
            </w:r>
          </w:p>
        </w:tc>
      </w:tr>
      <w:tr>
        <w:trPr>
          <w:trHeight w:hRule="atLeast" w:val="512"/>
        </w:trPr>
        <w:tc>
          <w:tcPr>
            <w:tcW w:type="dxa" w:w="287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Name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As in Passport)</w:t>
            </w:r>
          </w:p>
        </w:tc>
        <w:tc>
          <w:tcPr>
            <w:tcW w:type="dxa" w:w="760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applicant_name }}</w:t>
            </w:r>
          </w:p>
        </w:tc>
      </w:tr>
      <w:tr>
        <w:trPr>
          <w:trHeight w:hRule="atLeast" w:val="516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Father’s / Husband’s Name </w:t>
            </w:r>
          </w:p>
        </w:tc>
        <w:tc>
          <w:tcPr>
            <w:tcW w:type="dxa" w:w="76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father_husband_name }}</w:t>
            </w:r>
          </w:p>
        </w:tc>
      </w:tr>
      <w:tr>
        <w:trPr>
          <w:trHeight w:hRule="exact" w:val="514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Nationality </w:t>
            </w:r>
          </w:p>
        </w:tc>
        <w:tc>
          <w:tcPr>
            <w:tcW w:type="dxa" w:w="2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nationality }}</w:t>
            </w:r>
          </w:p>
        </w:tc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Gender </w:t>
            </w:r>
          </w:p>
        </w:tc>
        <w:tc>
          <w:tcPr>
            <w:tcW w:type="dxa" w:w="2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00" w:right="0" w:firstLine="0"/>
              <w:jc w:val="left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4"/>
              </w:rPr>
              <w:t>{{ '☑' if gender == 'Male'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 Male       </w:t>
            </w: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gender == 'Female'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Female </w:t>
            </w:r>
            <w:r/>
          </w:p>
        </w:tc>
      </w:tr>
      <w:tr>
        <w:trPr>
          <w:trHeight w:hRule="exact" w:val="516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of Birth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(dd/mm/yy)</w:t>
            </w:r>
          </w:p>
        </w:tc>
        <w:tc>
          <w:tcPr>
            <w:tcW w:type="dxa" w:w="2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dob }}</w:t>
            </w:r>
          </w:p>
        </w:tc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Place of Birth </w:t>
            </w:r>
          </w:p>
        </w:tc>
        <w:tc>
          <w:tcPr>
            <w:tcW w:type="dxa" w:w="2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place_of_birth }}</w:t>
            </w:r>
          </w:p>
        </w:tc>
      </w:tr>
      <w:tr>
        <w:trPr>
          <w:trHeight w:hRule="exact" w:val="514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Religion </w:t>
            </w:r>
          </w:p>
        </w:tc>
        <w:tc>
          <w:tcPr>
            <w:tcW w:type="dxa" w:w="2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religion }}</w:t>
            </w:r>
          </w:p>
        </w:tc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Blood Group </w:t>
            </w:r>
          </w:p>
        </w:tc>
        <w:tc>
          <w:tcPr>
            <w:tcW w:type="dxa" w:w="2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blood_group }}</w:t>
            </w:r>
          </w:p>
        </w:tc>
      </w:tr>
      <w:tr>
        <w:trPr>
          <w:trHeight w:hRule="atLeast" w:val="792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Marital Status </w:t>
            </w:r>
          </w:p>
          <w:p>
            <w:r>
              <w:t>{{ marital_status }}</w:t>
            </w:r>
          </w:p>
        </w:tc>
        <w:tc>
          <w:tcPr>
            <w:tcW w:type="dxa" w:w="76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2535"/>
              <w:gridCol w:w="2535"/>
              <w:gridCol w:w="2535"/>
            </w:tblGrid>
            <w:tr>
              <w:trPr>
                <w:trHeight w:hRule="exact" w:val="298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58" w:right="0" w:firstLine="0"/>
                    <w:jc w:val="left"/>
                  </w:pPr>
                  <w:r>
                    <w:rPr>
                      <w:rFonts w:ascii="Wingdings 2" w:hAnsi="Wingdings 2" w:eastAsia="Wingdings 2"/>
                      <w:b w:val="0"/>
                      <w:i w:val="0"/>
                      <w:color w:val="000000"/>
                      <w:sz w:val="18"/>
                    </w:rPr>
                    <w:t>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  Married 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Wingdings 2" w:hAnsi="Wingdings 2" w:eastAsia="Wingdings 2"/>
                      <w:b w:val="0"/>
                      <w:i w:val="0"/>
                      <w:color w:val="000000"/>
                      <w:sz w:val="18"/>
                    </w:rPr>
                    <w:t>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  Single </w:t>
                  </w:r>
                </w:p>
              </w:tc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Wingdings 2" w:hAnsi="Wingdings 2" w:eastAsia="Wingdings 2"/>
                      <w:b w:val="0"/>
                      <w:i w:val="0"/>
                      <w:color w:val="000000"/>
                      <w:sz w:val="18"/>
                    </w:rPr>
                    <w:t>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  Divorced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14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Family Residing in UAE </w:t>
            </w:r>
          </w:p>
        </w:tc>
        <w:tc>
          <w:tcPr>
            <w:tcW w:type="dxa" w:w="25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4" w:after="0"/>
              <w:ind w:left="102" w:right="0" w:firstLine="0"/>
              <w:jc w:val="left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'☑' if family_in_uae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 Yes       </w:t>
            </w: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'☐' if family_in_uae else '☑'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No </w:t>
            </w:r>
            <w:r>
              <w:t xml:space="preserve"> </w:t>
            </w:r>
            <w:r/>
          </w:p>
        </w:tc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No. of Dependents </w:t>
            </w:r>
          </w:p>
        </w:tc>
        <w:tc>
          <w:tcPr>
            <w:tcW w:type="dxa" w:w="27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dependents_count }}</w:t>
            </w:r>
          </w:p>
        </w:tc>
      </w:tr>
      <w:tr>
        <w:trPr>
          <w:trHeight w:hRule="exact" w:val="516"/>
        </w:trPr>
        <w:tc>
          <w:tcPr>
            <w:tcW w:type="dxa" w:w="2876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UAE Driving License </w:t>
            </w:r>
          </w:p>
        </w:tc>
        <w:tc>
          <w:tcPr>
            <w:tcW w:type="dxa" w:w="25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4" w:after="0"/>
              <w:ind w:left="102" w:right="0" w:firstLine="0"/>
              <w:jc w:val="left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'☑' if uae_license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 Yes       </w:t>
            </w: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'☐' if uae_license else '☑'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No </w:t>
            </w:r>
            <w:r>
              <w:t xml:space="preserve"> </w:t>
            </w:r>
            <w:r/>
          </w:p>
        </w:tc>
        <w:tc>
          <w:tcPr>
            <w:tcW w:type="dxa" w:w="232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Valid up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(dd/mm/yy)</w:t>
            </w:r>
          </w:p>
        </w:tc>
        <w:tc>
          <w:tcPr>
            <w:tcW w:type="dxa" w:w="274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license_valid_until }}</w:t>
            </w:r>
          </w:p>
        </w:tc>
      </w:tr>
      <w:tr>
        <w:trPr>
          <w:trHeight w:hRule="exact" w:val="514"/>
        </w:trPr>
        <w:tc>
          <w:tcPr>
            <w:tcW w:type="dxa" w:w="287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Address in UAE </w:t>
            </w:r>
          </w:p>
        </w:tc>
        <w:tc>
          <w:tcPr>
            <w:tcW w:type="dxa" w:w="760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address_uae }}</w:t>
            </w:r>
          </w:p>
        </w:tc>
      </w:tr>
      <w:tr>
        <w:trPr>
          <w:trHeight w:hRule="exact" w:val="512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Email Address </w:t>
            </w:r>
          </w:p>
        </w:tc>
        <w:tc>
          <w:tcPr>
            <w:tcW w:type="dxa" w:w="76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email }}</w:t>
            </w:r>
          </w:p>
        </w:tc>
      </w:tr>
      <w:tr>
        <w:trPr>
          <w:trHeight w:hRule="exact" w:val="516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Phone Number </w:t>
            </w:r>
          </w:p>
        </w:tc>
        <w:tc>
          <w:tcPr>
            <w:tcW w:type="dxa" w:w="2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phone_uae }}</w:t>
            </w:r>
          </w:p>
        </w:tc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Mobile Number </w:t>
            </w:r>
          </w:p>
        </w:tc>
        <w:tc>
          <w:tcPr>
            <w:tcW w:type="dxa" w:w="2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mobile_uae }}</w:t>
            </w:r>
          </w:p>
        </w:tc>
      </w:tr>
      <w:tr>
        <w:trPr>
          <w:trHeight w:hRule="exact" w:val="514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Address in Home Country </w:t>
            </w:r>
          </w:p>
        </w:tc>
        <w:tc>
          <w:tcPr>
            <w:tcW w:type="dxa" w:w="76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address_home }}</w:t>
            </w:r>
          </w:p>
        </w:tc>
      </w:tr>
      <w:tr>
        <w:trPr>
          <w:trHeight w:hRule="exact" w:val="514"/>
        </w:trPr>
        <w:tc>
          <w:tcPr>
            <w:tcW w:type="dxa" w:w="28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Phone Number </w:t>
            </w:r>
          </w:p>
        </w:tc>
        <w:tc>
          <w:tcPr>
            <w:tcW w:type="dxa" w:w="2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phone_home }}</w:t>
            </w:r>
          </w:p>
        </w:tc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Mobile Number </w:t>
            </w:r>
          </w:p>
        </w:tc>
        <w:tc>
          <w:tcPr>
            <w:tcW w:type="dxa" w:w="2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mobile_home }}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70"/>
        </w:trPr>
        <w:tc>
          <w:tcPr>
            <w:tcW w:type="dxa" w:w="10484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>Passport Details</w:t>
            </w:r>
          </w:p>
        </w:tc>
      </w:tr>
      <w:tr>
        <w:trPr>
          <w:trHeight w:hRule="exact" w:val="514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Passport Number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passport_no }}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Issue Date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passport_issue_date }}</w:t>
            </w:r>
          </w:p>
        </w:tc>
      </w:tr>
      <w:tr>
        <w:trPr>
          <w:trHeight w:hRule="exact" w:val="516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Place of Issue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passport_issue_place }}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Expiry Date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passport_expiry_date }}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1906" w:h="16838"/>
          <w:pgMar w:top="30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57400" cy="45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362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0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70"/>
        </w:trPr>
        <w:tc>
          <w:tcPr>
            <w:tcW w:type="dxa" w:w="10436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>Visa Status</w:t>
            </w:r>
          </w:p>
        </w:tc>
      </w:tr>
      <w:tr>
        <w:trPr>
          <w:trHeight w:hRule="exact" w:val="514"/>
        </w:trPr>
        <w:tc>
          <w:tcPr>
            <w:tcW w:type="dxa" w:w="258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2" w:after="0"/>
              <w:ind w:left="0" w:right="0" w:firstLine="0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'☑' if visa_status == 'Employment' else '☐' }}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 Employment</w:t>
            </w:r>
          </w:p>
        </w:tc>
        <w:tc>
          <w:tcPr>
            <w:tcW w:type="dxa" w:w="2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2" w:after="0"/>
              <w:ind w:left="0" w:right="0" w:firstLine="0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'☑' if visa_status == 'Visit' else '☐' }}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 Visit</w:t>
            </w:r>
          </w:p>
        </w:tc>
        <w:tc>
          <w:tcPr>
            <w:tcW w:type="dxa" w:w="25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2" w:after="0"/>
              <w:ind w:left="0" w:right="0" w:firstLine="0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'☑' if visa_status == 'Family' else '☐' }}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Family</w:t>
            </w:r>
          </w:p>
        </w:tc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2" w:after="0"/>
              <w:ind w:left="0" w:right="0" w:firstLine="0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'☑' if visa_status == 'Transit' else '☐' }}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 Transit</w:t>
            </w:r>
            <w:r>
              <w:t xml:space="preserve"> </w:t>
            </w:r>
            <w:r/>
          </w:p>
        </w:tc>
      </w:tr>
      <w:tr>
        <w:trPr>
          <w:trHeight w:hRule="exact" w:val="516"/>
        </w:trPr>
        <w:tc>
          <w:tcPr>
            <w:tcW w:type="dxa" w:w="258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Expiry Date</w:t>
            </w:r>
          </w:p>
        </w:tc>
        <w:tc>
          <w:tcPr>
            <w:tcW w:type="dxa" w:w="2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visa_expiry }}</w:t>
            </w:r>
          </w:p>
        </w:tc>
        <w:tc>
          <w:tcPr>
            <w:tcW w:type="dxa" w:w="2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68"/>
        </w:trPr>
        <w:tc>
          <w:tcPr>
            <w:tcW w:type="dxa" w:w="10436"/>
            <w:gridSpan w:val="4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If you are on Employment Visa, Please Proceed Otherwise Skip to the Next Section </w:t>
            </w:r>
          </w:p>
        </w:tc>
      </w:tr>
      <w:tr>
        <w:trPr>
          <w:trHeight w:hRule="exact" w:val="518"/>
        </w:trPr>
        <w:tc>
          <w:tcPr>
            <w:tcW w:type="dxa" w:w="258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Name of Visa Sponsor </w:t>
            </w:r>
          </w:p>
        </w:tc>
        <w:tc>
          <w:tcPr>
            <w:tcW w:type="dxa" w:w="78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visa_sponsor }}</w:t>
            </w:r>
          </w:p>
        </w:tc>
      </w:tr>
      <w:tr>
        <w:trPr>
          <w:trHeight w:hRule="exact" w:val="514"/>
        </w:trPr>
        <w:tc>
          <w:tcPr>
            <w:tcW w:type="dxa" w:w="258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100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Designation as Per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Employment Visa </w:t>
            </w:r>
          </w:p>
        </w:tc>
        <w:tc>
          <w:tcPr>
            <w:tcW w:type="dxa" w:w="2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visa_designation }}</w:t>
            </w:r>
          </w:p>
        </w:tc>
        <w:tc>
          <w:tcPr>
            <w:tcW w:type="dxa" w:w="25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Emirate </w:t>
            </w:r>
          </w:p>
        </w:tc>
        <w:tc>
          <w:tcPr>
            <w:tcW w:type="dxa" w:w="26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emirate }}</w:t>
            </w:r>
          </w:p>
        </w:tc>
      </w:tr>
      <w:tr>
        <w:trPr>
          <w:trHeight w:hRule="exact" w:val="514"/>
        </w:trPr>
        <w:tc>
          <w:tcPr>
            <w:tcW w:type="dxa" w:w="7756"/>
            <w:gridSpan w:val="3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Would you be able to get NOC from your employer / Sponsor? </w:t>
            </w:r>
          </w:p>
        </w:tc>
        <w:tc>
          <w:tcPr>
            <w:tcW w:type="dxa" w:w="2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4" w:after="0"/>
              <w:ind w:left="0" w:right="0" w:firstLine="0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'☑' if noc_available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 Yes       </w:t>
            </w:r>
            <w:r>
              <w:rPr>
                <w:rFonts w:ascii="Arial" w:hAnsi="Arial" w:eastAsia="Wingdings 2"/>
                <w:b w:val="0"/>
                <w:i w:val="0"/>
                <w:color w:val="000000"/>
                <w:sz w:val="18"/>
              </w:rPr>
              <w:t>{{ '☐' if noc_available else '☑'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No </w:t>
            </w:r>
            <w:r>
              <w:t xml:space="preserve"> </w:t>
            </w:r>
            <w:r/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0"/>
        </w:trPr>
        <w:tc>
          <w:tcPr>
            <w:tcW w:type="dxa" w:w="10462"/>
            <w:gridSpan w:val="5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Education &amp; Training </w:t>
            </w:r>
            <w:r>
              <w:rPr>
                <w:rFonts w:ascii="Univers" w:hAnsi="Univers" w:eastAsia="Univers"/>
                <w:b w:val="0"/>
                <w:i w:val="0"/>
                <w:color w:val="FFFFFF"/>
                <w:sz w:val="20"/>
              </w:rPr>
              <w:t>(Ascending Order)</w:t>
            </w:r>
          </w:p>
        </w:tc>
      </w:tr>
      <w:tr>
        <w:trPr>
          <w:trHeight w:hRule="exact" w:val="512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Start Date </w:t>
            </w:r>
          </w:p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End Date </w:t>
            </w:r>
          </w:p>
        </w:tc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Degree / Certificate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Training </w:t>
            </w:r>
          </w:p>
        </w:tc>
        <w:tc>
          <w:tcPr>
            <w:tcW w:type="dxa" w:w="28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School / College / University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Institute </w:t>
            </w:r>
          </w:p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City / Country </w:t>
            </w:r>
          </w:p>
        </w:tc>
      </w:tr>
      <w:tr>
        <w:trPr>
          <w:trHeight w:hRule="exact" w:val="514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education_experience }}</w:t>
            </w:r>
          </w:p>
        </w:tc>
        <w:tc>
          <w:tcPr>
            <w:tcW w:type="dxa" w:w="28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4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0"/>
        </w:trPr>
        <w:tc>
          <w:tcPr>
            <w:tcW w:type="dxa" w:w="10508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Experience (Ascending Order) </w:t>
            </w:r>
          </w:p>
        </w:tc>
      </w:tr>
      <w:tr>
        <w:trPr>
          <w:trHeight w:hRule="exact" w:val="518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Start Date </w:t>
            </w:r>
          </w:p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End Date </w:t>
            </w:r>
          </w:p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Job Title </w:t>
            </w:r>
          </w:p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Company </w:t>
            </w:r>
          </w:p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City / Country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Gross Salary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(Per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Month) </w:t>
            </w:r>
          </w:p>
        </w:tc>
      </w:tr>
      <w:tr>
        <w:trPr>
          <w:trHeight w:hRule="exact" w:val="520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4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8"/>
        </w:trPr>
        <w:tc>
          <w:tcPr>
            <w:tcW w:type="dxa" w:w="14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308" w:after="248"/>
        <w:ind w:left="8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I do hereby confirm that the particulars/information stated above are true and complete to the best of my knowledge and belief.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3009"/>
        <w:gridCol w:w="3009"/>
        <w:gridCol w:w="3009"/>
      </w:tblGrid>
      <w:tr>
        <w:trPr>
          <w:trHeight w:hRule="atLeast" w:val="512"/>
        </w:trPr>
        <w:tc>
          <w:tcPr>
            <w:tcW w:type="dxa" w:w="350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Name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Signature </w:t>
            </w:r>
            <w:r>
              <w:t>{{ applicant_sig }}</w:t>
            </w:r>
          </w:p>
        </w:tc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</w:t>
            </w:r>
            <w:r>
              <w:t>{{ today }}</w:t>
            </w:r>
          </w:p>
        </w:tc>
      </w:tr>
      <w:tr>
        <w:trPr>
          <w:trHeight w:hRule="exact" w:val="478"/>
        </w:trPr>
        <w:tc>
          <w:tcPr>
            <w:tcW w:type="dxa" w:w="350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44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6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