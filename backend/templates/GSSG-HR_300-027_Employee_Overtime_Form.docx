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Employee Overtime Form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22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300-027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64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21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1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department }}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Branch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ot_branch }}</w:t>
            </w:r>
          </w:p>
        </w:tc>
      </w:tr>
      <w:tr>
        <w:trPr>
          <w:trHeight w:hRule="exact" w:val="292"/>
        </w:trPr>
        <w:tc>
          <w:tcPr>
            <w:tcW w:type="dxa" w:w="2122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411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location }}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10486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OVERTIME SUMMARY FOR THE MONTH OF {{ ot_month }}</w:t>
            </w:r>
          </w:p>
        </w:tc>
      </w:tr>
      <w:tr>
        <w:trPr>
          <w:trHeight w:hRule="exact" w:val="29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Date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Emp. ID 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Employee Name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Code 1 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Code 2 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Remarks 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 {{ item(0, 'ot_date', '') }}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'emp_id', '') }}</w:t>
            </w:r>
          </w:p>
        </w:tc>
        <w:tc>
          <w:tcPr>
            <w:tcW w:type="dxa" w:w="44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'code2', '') }}</w:t>
            </w:r>
          </w:p>
        </w:tc>
        <w:tc>
          <w:tcPr>
            <w:tcW w:type="dxa" w:w="2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2 {{ item(1,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3 {{ item(2,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4 {{ item(3,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5 {{ item(4, 'ot_date', '') }}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'emp_id', '') }}</w:t>
            </w:r>
          </w:p>
        </w:tc>
        <w:tc>
          <w:tcPr>
            <w:tcW w:type="dxa" w:w="44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'code2', '') }}</w:t>
            </w:r>
          </w:p>
        </w:tc>
        <w:tc>
          <w:tcPr>
            <w:tcW w:type="dxa" w:w="2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6 {{ item(5, 'ot_date', '') }}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'emp_id', '') }}</w:t>
            </w:r>
          </w:p>
        </w:tc>
        <w:tc>
          <w:tcPr>
            <w:tcW w:type="dxa" w:w="44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'code2', '') }}</w:t>
            </w:r>
          </w:p>
        </w:tc>
        <w:tc>
          <w:tcPr>
            <w:tcW w:type="dxa" w:w="2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7 {{ item(6,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8 {{ item(7,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9 {{ item(8,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10 {{ item(9,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11 {{ item(10, 'ot_date', '') }}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'emp_id', '') }}</w:t>
            </w:r>
          </w:p>
        </w:tc>
        <w:tc>
          <w:tcPr>
            <w:tcW w:type="dxa" w:w="44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'code2', '') }}</w:t>
            </w:r>
          </w:p>
        </w:tc>
        <w:tc>
          <w:tcPr>
            <w:tcW w:type="dxa" w:w="2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12 {{ item(11,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13 {{ item(12,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14 {{ item(13,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15 {{ item(14, 'ot_date', '') }}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'emp_id', '') }}</w:t>
            </w:r>
          </w:p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'employee_name', '') }}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'code1', '') }}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'code2', '') }}</w:t>
            </w:r>
          </w:p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'remarks', '') }}</w:t>
            </w:r>
          </w:p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70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258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Prepared by </w:t>
            </w:r>
          </w:p>
        </w:tc>
        <w:tc>
          <w:tcPr>
            <w:tcW w:type="dxa" w:w="2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284"/>
        </w:trPr>
        <w:tc>
          <w:tcPr>
            <w:tcW w:type="dxa" w:w="258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Supervisor / Line Manager </w:t>
            </w:r>
          </w:p>
        </w:tc>
        <w:tc>
          <w:tcPr>
            <w:tcW w:type="dxa" w:w="2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manager_name }}</w:t>
            </w:r>
          </w:p>
        </w:tc>
        <w:tc>
          <w:tcPr>
            <w:tcW w:type="dxa" w:w="25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</w:tr>
      <w:tr>
        <w:trPr>
          <w:trHeight w:hRule="exact" w:val="272"/>
        </w:trPr>
        <w:tc>
          <w:tcPr>
            <w:tcW w:type="dxa" w:w="258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2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258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2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30"/>
        </w:trPr>
        <w:tc>
          <w:tcPr>
            <w:tcW w:type="dxa" w:w="10436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For HR Department Use Only </w:t>
            </w:r>
          </w:p>
        </w:tc>
      </w:tr>
      <w:tr>
        <w:trPr>
          <w:trHeight w:hRule="exact" w:val="348"/>
        </w:trPr>
        <w:tc>
          <w:tcPr>
            <w:tcW w:type="dxa" w:w="2586"/>
            <w:tcBorders>
              <w:start w:sz="3.1999999999999886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5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6"/>
        </w:trPr>
        <w:tc>
          <w:tcPr>
            <w:tcW w:type="dxa" w:w="10436"/>
            <w:gridSpan w:val="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32" w:after="0"/>
              <w:ind w:left="104" w:right="230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Note: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Please use Emp. ID &amp; Employee Name correctly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Employee name must be as per the HRMS list forwarded by HR to the concerned department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The OT form &amp; summary sheet should reach HR on or before the cut-off date of document submission to HR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Transaction for late submission cases will be processed in the succeeding month.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