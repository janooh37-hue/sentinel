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2256"/>
        <w:gridCol w:w="2256"/>
        <w:gridCol w:w="2256"/>
        <w:gridCol w:w="2256"/>
      </w:tblGrid>
      <w:tr>
        <w:trPr>
          <w:trHeight w:hRule="exact" w:val="260"/>
        </w:trPr>
        <w:tc>
          <w:tcPr>
            <w:tcW w:type="dxa" w:w="3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4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27200" cy="571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200" cy="571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86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Global Security Services Group 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Date of Issue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2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21-09-2026 </w:t>
            </w:r>
          </w:p>
        </w:tc>
      </w:tr>
      <w:tr>
        <w:trPr>
          <w:trHeight w:hRule="exact" w:val="83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2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02 </w:t>
            </w:r>
          </w:p>
        </w:tc>
      </w:tr>
      <w:tr>
        <w:trPr>
          <w:trHeight w:hRule="exact" w:val="277"/>
        </w:trPr>
        <w:tc>
          <w:tcPr>
            <w:tcW w:type="dxa" w:w="2256"/>
            <w:vMerge/>
            <w:tcBorders/>
          </w:tcPr>
          <w:p/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Promotion and Salary Increment Request Form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13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Issue No 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28"/>
        </w:trPr>
        <w:tc>
          <w:tcPr>
            <w:tcW w:type="dxa" w:w="2256"/>
            <w:vMerge/>
            <w:tcBorders/>
          </w:tcPr>
          <w:p/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GSSG-HR 300-025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13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Revision: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4" w:after="0"/>
              <w:ind w:left="2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01 </w:t>
            </w:r>
          </w:p>
        </w:tc>
      </w:tr>
    </w:tbl>
    <w:p>
      <w:pPr>
        <w:autoSpaceDN w:val="0"/>
        <w:autoSpaceDE w:val="0"/>
        <w:widowControl/>
        <w:spacing w:line="240" w:lineRule="auto" w:before="292" w:after="164"/>
        <w:ind w:left="14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654800" cy="21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2159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0.0" w:type="dxa"/>
      </w:tblPr>
      <w:tblGrid>
        <w:gridCol w:w="2256"/>
        <w:gridCol w:w="2256"/>
        <w:gridCol w:w="2256"/>
        <w:gridCol w:w="2256"/>
      </w:tblGrid>
      <w:tr>
        <w:trPr>
          <w:trHeight w:hRule="exact" w:val="516"/>
        </w:trPr>
        <w:tc>
          <w:tcPr>
            <w:tcW w:type="dxa" w:w="29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7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of Request </w:t>
            </w:r>
          </w:p>
        </w:tc>
        <w:tc>
          <w:tcPr>
            <w:tcW w:type="dxa" w:w="27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/>
          </w:p>
        </w:tc>
        <w:tc>
          <w:tcPr>
            <w:tcW w:type="dxa" w:w="24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7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Employee ID </w:t>
            </w:r>
          </w:p>
        </w:tc>
        <w:tc>
          <w:tcPr>
            <w:tcW w:type="dxa" w:w="236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employee_id }}</w:t>
            </w:r>
          </w:p>
        </w:tc>
      </w:tr>
      <w:tr>
        <w:trPr>
          <w:trHeight w:hRule="atLeast" w:val="546"/>
        </w:trPr>
        <w:tc>
          <w:tcPr>
            <w:tcW w:type="dxa" w:w="29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Employee Name </w:t>
            </w:r>
          </w:p>
        </w:tc>
        <w:tc>
          <w:tcPr>
            <w:tcW w:type="dxa" w:w="27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name }}</w:t>
            </w:r>
          </w:p>
        </w:tc>
        <w:tc>
          <w:tcPr>
            <w:tcW w:type="dxa" w:w="24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Current Designation </w:t>
            </w:r>
          </w:p>
        </w:tc>
        <w:tc>
          <w:tcPr>
            <w:tcW w:type="dxa" w:w="236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designation }}</w:t>
            </w:r>
          </w:p>
        </w:tc>
      </w:tr>
      <w:tr>
        <w:trPr>
          <w:trHeight w:hRule="exact" w:val="522"/>
        </w:trPr>
        <w:tc>
          <w:tcPr>
            <w:tcW w:type="dxa" w:w="29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7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Location </w:t>
            </w:r>
          </w:p>
        </w:tc>
        <w:tc>
          <w:tcPr>
            <w:tcW w:type="dxa" w:w="27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location }}</w:t>
            </w:r>
          </w:p>
        </w:tc>
        <w:tc>
          <w:tcPr>
            <w:tcW w:type="dxa" w:w="24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7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Current Department </w:t>
            </w:r>
          </w:p>
        </w:tc>
        <w:tc>
          <w:tcPr>
            <w:tcW w:type="dxa" w:w="236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department }}</w:t>
            </w:r>
          </w:p>
        </w:tc>
      </w:tr>
      <w:tr>
        <w:trPr>
          <w:trHeight w:hRule="exact" w:val="510"/>
        </w:trPr>
        <w:tc>
          <w:tcPr>
            <w:tcW w:type="dxa" w:w="29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7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Current Salary </w:t>
            </w:r>
          </w:p>
        </w:tc>
        <w:tc>
          <w:tcPr>
            <w:tcW w:type="dxa" w:w="27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current_salary }}</w:t>
            </w:r>
          </w:p>
        </w:tc>
        <w:tc>
          <w:tcPr>
            <w:tcW w:type="dxa" w:w="24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7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Contract Type </w:t>
            </w:r>
          </w:p>
        </w:tc>
        <w:tc>
          <w:tcPr>
            <w:tcW w:type="dxa" w:w="236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contract_type }}</w:t>
            </w:r>
          </w:p>
        </w:tc>
      </w:tr>
    </w:tbl>
    <w:p>
      <w:pPr>
        <w:autoSpaceDN w:val="0"/>
        <w:autoSpaceDE w:val="0"/>
        <w:widowControl/>
        <w:spacing w:line="2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0.0" w:type="dxa"/>
      </w:tblPr>
      <w:tblGrid>
        <w:gridCol w:w="2256"/>
        <w:gridCol w:w="2256"/>
        <w:gridCol w:w="2256"/>
        <w:gridCol w:w="2256"/>
      </w:tblGrid>
      <w:tr>
        <w:trPr>
          <w:trHeight w:hRule="exact" w:val="352"/>
        </w:trPr>
        <w:tc>
          <w:tcPr>
            <w:tcW w:type="dxa" w:w="10484"/>
            <w:gridSpan w:val="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1f386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Proposed Recommendation </w:t>
            </w:r>
          </w:p>
        </w:tc>
      </w:tr>
      <w:tr>
        <w:trPr>
          <w:trHeight w:hRule="exact" w:val="570"/>
        </w:trPr>
        <w:tc>
          <w:tcPr>
            <w:tcW w:type="dxa" w:w="29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Recommending for </w:t>
            </w:r>
          </w:p>
        </w:tc>
        <w:tc>
          <w:tcPr>
            <w:tcW w:type="dxa" w:w="7506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r>
              <w:t>{{ '☑' if recommend_promotion else '☐' }} Promotion   {{ '☑' if recommend_salary_increment else '☐' }} Salary Increment   {{ '☑' if recommend_internal_transfer else '☐' }} Internal Transfer</w:t>
            </w:r>
          </w:p>
        </w:tc>
      </w:tr>
      <w:tr>
        <w:trPr>
          <w:trHeight w:hRule="exact" w:val="546"/>
        </w:trPr>
        <w:tc>
          <w:tcPr>
            <w:tcW w:type="dxa" w:w="29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9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Recommended Designation </w:t>
            </w:r>
          </w:p>
        </w:tc>
        <w:tc>
          <w:tcPr>
            <w:tcW w:type="dxa" w:w="26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recommended_designation }}</w:t>
            </w:r>
          </w:p>
        </w:tc>
        <w:tc>
          <w:tcPr>
            <w:tcW w:type="dxa" w:w="24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9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236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recommended_department }}</w:t>
            </w:r>
          </w:p>
        </w:tc>
      </w:tr>
      <w:tr>
        <w:trPr>
          <w:trHeight w:hRule="exact" w:val="544"/>
        </w:trPr>
        <w:tc>
          <w:tcPr>
            <w:tcW w:type="dxa" w:w="29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New Salary </w:t>
            </w:r>
          </w:p>
        </w:tc>
        <w:tc>
          <w:tcPr>
            <w:tcW w:type="dxa" w:w="26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new_salary }}</w:t>
            </w:r>
          </w:p>
        </w:tc>
        <w:tc>
          <w:tcPr>
            <w:tcW w:type="dxa" w:w="24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Effective Date </w:t>
            </w:r>
          </w:p>
        </w:tc>
        <w:tc>
          <w:tcPr>
            <w:tcW w:type="dxa" w:w="236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effective_date }}</w:t>
            </w:r>
          </w:p>
        </w:tc>
      </w:tr>
    </w:tbl>
    <w:p>
      <w:pPr>
        <w:autoSpaceDN w:val="0"/>
        <w:autoSpaceDE w:val="0"/>
        <w:widowControl/>
        <w:spacing w:line="2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0.0" w:type="dxa"/>
      </w:tblPr>
      <w:tblGrid>
        <w:gridCol w:w="2256"/>
        <w:gridCol w:w="2256"/>
        <w:gridCol w:w="2256"/>
        <w:gridCol w:w="2256"/>
      </w:tblGrid>
      <w:tr>
        <w:trPr>
          <w:trHeight w:hRule="exact" w:val="352"/>
        </w:trPr>
        <w:tc>
          <w:tcPr>
            <w:tcW w:type="dxa" w:w="10484"/>
            <w:gridSpan w:val="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1f386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Performance Rating </w:t>
            </w:r>
          </w:p>
        </w:tc>
      </w:tr>
      <w:tr>
        <w:trPr>
          <w:trHeight w:hRule="exact" w:val="542"/>
        </w:trPr>
        <w:tc>
          <w:tcPr>
            <w:tcW w:type="dxa" w:w="29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Performance Rating Year </w:t>
            </w:r>
          </w:p>
        </w:tc>
        <w:tc>
          <w:tcPr>
            <w:tcW w:type="dxa" w:w="27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performance_rating_year }}</w:t>
            </w:r>
          </w:p>
        </w:tc>
        <w:tc>
          <w:tcPr>
            <w:tcW w:type="dxa" w:w="24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Average Rating </w:t>
            </w:r>
          </w:p>
        </w:tc>
        <w:tc>
          <w:tcPr>
            <w:tcW w:type="dxa" w:w="236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average_rating }}</w:t>
            </w:r>
          </w:p>
        </w:tc>
      </w:tr>
      <w:tr>
        <w:trPr>
          <w:trHeight w:hRule="exact" w:val="550"/>
        </w:trPr>
        <w:tc>
          <w:tcPr>
            <w:tcW w:type="dxa" w:w="29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9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HR Department </w:t>
            </w:r>
          </w:p>
        </w:tc>
        <w:tc>
          <w:tcPr>
            <w:tcW w:type="dxa" w:w="27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9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&amp; Signature </w:t>
            </w:r>
          </w:p>
        </w:tc>
        <w:tc>
          <w:tcPr>
            <w:tcW w:type="dxa" w:w="236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0.0" w:type="dxa"/>
      </w:tblPr>
      <w:tblGrid>
        <w:gridCol w:w="2256"/>
        <w:gridCol w:w="2256"/>
        <w:gridCol w:w="2256"/>
        <w:gridCol w:w="2256"/>
      </w:tblGrid>
      <w:tr>
        <w:trPr>
          <w:trHeight w:hRule="exact" w:val="350"/>
        </w:trPr>
        <w:tc>
          <w:tcPr>
            <w:tcW w:type="dxa" w:w="10468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Department Head Comment and Recommendation</w:t>
            </w:r>
          </w:p>
        </w:tc>
      </w:tr>
      <w:tr>
        <w:trPr>
          <w:trHeight w:hRule="atLeast" w:val="440"/>
        </w:trPr>
        <w:tc>
          <w:tcPr>
            <w:tcW w:type="dxa" w:w="10468"/>
            <w:gridSpan w:val="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dept_head_comment }}</w:t>
            </w:r>
          </w:p>
        </w:tc>
      </w:tr>
      <w:tr>
        <w:trPr>
          <w:trHeight w:hRule="atLeast" w:val="180"/>
        </w:trPr>
        <w:tc>
          <w:tcPr>
            <w:tcW w:type="dxa" w:w="10468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spacing w:line="160" w:lineRule="exact" w:before="0" w:after="0"/>
            </w:pPr>
          </w:p>
        </w:tc>
      </w:tr>
      <w:tr>
        <w:trPr>
          <w:trHeight w:hRule="atLeast" w:val="180"/>
        </w:trPr>
        <w:tc>
          <w:tcPr>
            <w:tcW w:type="dxa" w:w="10468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spacing w:line="160" w:lineRule="exact" w:before="0" w:after="0"/>
            </w:pPr>
          </w:p>
        </w:tc>
      </w:tr>
      <w:tr>
        <w:trPr>
          <w:trHeight w:hRule="atLeast" w:val="180"/>
        </w:trPr>
        <w:tc>
          <w:tcPr>
            <w:tcW w:type="dxa" w:w="10468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spacing w:line="160" w:lineRule="exact" w:before="0" w:after="0"/>
            </w:pPr>
          </w:p>
        </w:tc>
      </w:tr>
      <w:tr>
        <w:trPr>
          <w:trHeight w:hRule="atLeast" w:val="570"/>
        </w:trPr>
        <w:tc>
          <w:tcPr>
            <w:tcW w:type="dxa" w:w="29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Department Manager </w:t>
            </w:r>
          </w:p>
        </w:tc>
        <w:tc>
          <w:tcPr>
            <w:tcW w:type="dxa" w:w="25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manager_name }}</w:t>
            </w:r>
          </w:p>
        </w:tc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&amp; Signature </w:t>
            </w:r>
          </w:p>
        </w:tc>
        <w:tc>
          <w:tcPr>
            <w:tcW w:type="dxa" w:w="238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manager_sig }}</w:t>
            </w:r>
          </w:p>
        </w:tc>
      </w:tr>
    </w:tbl>
    <w:p>
      <w:pPr>
        <w:autoSpaceDN w:val="0"/>
        <w:autoSpaceDE w:val="0"/>
        <w:widowControl/>
        <w:spacing w:line="2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0.0" w:type="dxa"/>
      </w:tblPr>
      <w:tblGrid>
        <w:gridCol w:w="2256"/>
        <w:gridCol w:w="2256"/>
        <w:gridCol w:w="2256"/>
        <w:gridCol w:w="2256"/>
      </w:tblGrid>
      <w:tr>
        <w:trPr>
          <w:trHeight w:hRule="exact" w:val="350"/>
        </w:trPr>
        <w:tc>
          <w:tcPr>
            <w:tcW w:type="dxa" w:w="10484"/>
            <w:gridSpan w:val="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Approved by </w:t>
            </w:r>
          </w:p>
        </w:tc>
      </w:tr>
      <w:tr>
        <w:trPr>
          <w:trHeight w:hRule="exact" w:val="568"/>
        </w:trPr>
        <w:tc>
          <w:tcPr>
            <w:tcW w:type="dxa" w:w="29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Deputy Managing Director 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&amp; Signature </w:t>
            </w:r>
          </w:p>
        </w:tc>
        <w:tc>
          <w:tcPr>
            <w:tcW w:type="dxa" w:w="24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8"/>
        </w:trPr>
        <w:tc>
          <w:tcPr>
            <w:tcW w:type="dxa" w:w="29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Managing Director 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&amp; Signature </w:t>
            </w:r>
          </w:p>
        </w:tc>
        <w:tc>
          <w:tcPr>
            <w:tcW w:type="dxa" w:w="24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0"/>
        </w:trPr>
        <w:tc>
          <w:tcPr>
            <w:tcW w:type="dxa" w:w="29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0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Chief Executive Officer 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0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&amp; Signature </w:t>
            </w:r>
          </w:p>
        </w:tc>
        <w:tc>
          <w:tcPr>
            <w:tcW w:type="dxa" w:w="24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footerReference w:type="default" r:id="rIdFtr1"/>
      <w:pgSz w:w="11906" w:h="16838"/>
      <w:pgMar w:top="300" w:right="0" w:bottom="1440" w:left="0" w:header="720" w:footer="20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autoSpaceDN w:val="0"/>
      <w:autoSpaceDE w:val="0"/>
      <w:widowControl/>
      <w:spacing w:line="240" w:lineRule="auto" w:before="0" w:after="120"/>
      <w:ind w:left="0" w:right="0" w:firstLine="0"/>
      <w:jc w:val="left"/>
    </w:pPr>
    <w:r>
      <w:drawing>
        <wp:inline xmlns:a="http://schemas.openxmlformats.org/drawingml/2006/main" xmlns:pic="http://schemas.openxmlformats.org/drawingml/2006/picture">
          <wp:extent cx="6616700" cy="203200"/>
          <wp:docPr id="3" name="Picture 3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1"/>
                  <a:stretch>
                    <a:fillRect/>
                  </a:stretch>
                </pic:blipFill>
                <pic:spPr>
                  <a:xfrm>
                    <a:off x="0" y="0"/>
                    <a:ext cx="6616700" cy="203200"/>
                  </a:xfrm>
                  <a:prstGeom prst="rect"/>
                </pic:spPr>
              </pic:pic>
            </a:graphicData>
          </a:graphic>
        </wp:inline>
      </w:drawing>
    </w:r>
  </w:p>
  <w:tbl>
    <w:tblPr>
      <w:tblW w:type="auto" w:w="0"/>
      <w:tblLayout w:type="fixed"/>
      <w:tblLook w:firstColumn="1" w:firstRow="1" w:lastColumn="0" w:lastRow="0" w:noHBand="0" w:noVBand="1" w:val="04A0"/>
      <w:tblInd w:w="620.0" w:type="dxa"/>
    </w:tblPr>
    <w:tblGrid>
      <w:gridCol w:w="1504"/>
      <w:gridCol w:w="1504"/>
      <w:gridCol w:w="1504"/>
      <w:gridCol w:w="1504"/>
      <w:gridCol w:w="1504"/>
      <w:gridCol w:w="1504"/>
    </w:tblGrid>
    <w:tr>
      <w:trPr>
        <w:trHeight w:hRule="exact" w:val="292"/>
      </w:trPr>
      <w:tc>
        <w:tcPr>
          <w:tcW w:type="dxa" w:w="1080"/>
          <w:vMerge w:val="restart"/>
          <w:tcBorders/>
          <w:tcMar>
            <w:start w:w="0" w:type="dxa"/>
            <w:end w:w="0" w:type="dxa"/>
          </w:tcMar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240" w:lineRule="auto" w:before="110" w:after="0"/>
            <w:ind w:left="0" w:right="40" w:firstLine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251459" cy="252730"/>
                <wp:docPr id="4" name="Picture 4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1459" cy="25273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460"/>
          <w:vMerge w:val="restart"/>
          <w:tcBorders/>
          <w:tcMar>
            <w:start w:w="0" w:type="dxa"/>
            <w:end w:w="0" w:type="dxa"/>
          </w:tcMar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197" w:lineRule="auto" w:before="248" w:after="0"/>
            <w:ind w:left="48" w:right="0" w:firstLine="0"/>
            <w:jc w:val="left"/>
          </w:pPr>
          <w:r>
            <w:rPr>
              <w:rFonts w:ascii="Calibri" w:hAnsi="Calibri" w:eastAsia="Calibri"/>
              <w:b w:val="0"/>
              <w:i w:val="0"/>
              <w:color w:val="A09F9F"/>
              <w:sz w:val="16"/>
            </w:rPr>
            <w:t>Abu Dhabi, United Arab Emirates</w:t>
          </w:r>
        </w:p>
      </w:tc>
      <w:tc>
        <w:tcPr>
          <w:tcW w:type="dxa" w:w="980"/>
          <w:vMerge w:val="restart"/>
          <w:tcBorders/>
          <w:tcMar>
            <w:start w:w="0" w:type="dxa"/>
            <w:end w:w="0" w:type="dxa"/>
          </w:tcMar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240" w:lineRule="auto" w:before="78" w:after="0"/>
            <w:ind w:left="0" w:right="112" w:firstLine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251460" cy="252729"/>
                <wp:docPr id="5" name="Picture 5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1460" cy="25272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200"/>
          <w:tcBorders/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175" w:lineRule="auto" w:before="48" w:after="0"/>
            <w:ind w:left="136" w:right="0" w:firstLine="0"/>
            <w:jc w:val="left"/>
          </w:pPr>
          <w:r>
            <w:rPr>
              <w:rFonts w:ascii="Myanmar Text" w:hAnsi="Myanmar Text" w:eastAsia="Myanmar Text"/>
              <w:b w:val="0"/>
              <w:i w:val="0"/>
              <w:color w:val="A09F9F"/>
              <w:sz w:val="18"/>
            </w:rPr>
            <w:hyperlink r:id="rId14" w:history="1">
              <w:r>
                <w:rPr>
                  <w:rStyle w:val="Hyperlink"/>
                </w:rPr>
                <w:t>info@gss-group.net</w:t>
              </w:r>
            </w:hyperlink>
          </w:r>
        </w:p>
      </w:tc>
      <w:tc>
        <w:tcPr>
          <w:tcW w:type="dxa" w:w="1120"/>
          <w:vMerge w:val="restart"/>
          <w:tcBorders/>
          <w:tcMar>
            <w:start w:w="0" w:type="dxa"/>
            <w:end w:w="0" w:type="dxa"/>
          </w:tcMar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240" w:lineRule="auto" w:before="92" w:after="0"/>
            <w:ind w:left="0" w:right="76" w:firstLine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251460" cy="252729"/>
                <wp:docPr id="6" name="Picture 6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1460" cy="25272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600"/>
          <w:tcBorders/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175" w:lineRule="auto" w:before="46" w:after="0"/>
            <w:ind w:left="112" w:right="0" w:firstLine="0"/>
            <w:jc w:val="left"/>
          </w:pPr>
          <w:r>
            <w:rPr>
              <w:rFonts w:ascii="Myanmar Text" w:hAnsi="Myanmar Text" w:eastAsia="Myanmar Text"/>
              <w:b w:val="0"/>
              <w:i w:val="0"/>
              <w:color w:val="A09F9F"/>
              <w:sz w:val="18"/>
            </w:rPr>
            <w:t>Phone: +9712 6666898</w:t>
          </w:r>
        </w:p>
      </w:tc>
    </w:tr>
    <w:tr>
      <w:trPr>
        <w:trHeight w:hRule="exact" w:val="220"/>
      </w:trPr>
      <w:tc>
        <w:tcPr>
          <w:tcW w:type="dxa" w:w="1504"/>
          <w:vMerge/>
          <w:tcBorders/>
        </w:tcPr>
        <w:p/>
      </w:tc>
      <w:tc>
        <w:tcPr>
          <w:tcW w:type="dxa" w:w="1504"/>
          <w:vMerge/>
          <w:tcBorders/>
        </w:tcPr>
        <w:p/>
      </w:tc>
      <w:tc>
        <w:tcPr>
          <w:tcW w:type="dxa" w:w="1504"/>
          <w:vMerge/>
          <w:tcBorders/>
        </w:tcPr>
        <w:p/>
      </w:tc>
      <w:tc>
        <w:tcPr>
          <w:tcW w:type="dxa" w:w="2200"/>
          <w:tcBorders/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175" w:lineRule="auto" w:before="0" w:after="0"/>
            <w:ind w:left="152" w:right="0" w:firstLine="0"/>
            <w:jc w:val="left"/>
          </w:pPr>
          <w:r>
            <w:rPr>
              <w:rFonts w:ascii="Myanmar Text" w:hAnsi="Myanmar Text" w:eastAsia="Myanmar Text"/>
              <w:b w:val="0"/>
              <w:i w:val="0"/>
              <w:color w:val="A09F9F"/>
              <w:sz w:val="18"/>
            </w:rPr>
            <w:hyperlink r:id="rId14" w:history="1">
              <w:r>
                <w:rPr>
                  <w:rStyle w:val="Hyperlink"/>
                </w:rPr>
                <w:t>www.gss-group.net</w:t>
              </w:r>
            </w:hyperlink>
          </w:r>
        </w:p>
      </w:tc>
      <w:tc>
        <w:tcPr>
          <w:tcW w:type="dxa" w:w="1504"/>
          <w:vMerge/>
          <w:tcBorders/>
        </w:tcPr>
        <w:p/>
      </w:tc>
      <w:tc>
        <w:tcPr>
          <w:tcW w:type="dxa" w:w="2600"/>
          <w:tcBorders/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240" w:lineRule="auto" w:before="0" w:after="0"/>
            <w:ind w:left="112" w:right="0" w:firstLine="0"/>
            <w:jc w:val="left"/>
          </w:pPr>
          <w:r>
            <w:rPr>
              <w:rFonts w:ascii="Gill Sans MT" w:hAnsi="Gill Sans MT" w:eastAsia="Gill Sans MT"/>
              <w:b w:val="0"/>
              <w:i w:val="0"/>
              <w:color w:val="A09F9F"/>
              <w:sz w:val="19"/>
            </w:rPr>
            <w:t>Fax: +971 2 666 8980</w:t>
          </w:r>
        </w:p>
      </w:tc>
    </w:tr>
  </w:tbl>
  <w:p>
    <w:pPr>
      <w:spacing w:before="0" w:after="0" w:line="14" w:lineRule="exact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://www.gss-group.net/" TargetMode="External"/><Relationship Id="rId15" Type="http://schemas.openxmlformats.org/officeDocument/2006/relationships/image" Target="media/image6.png"/><Relationship Id="rIdFtr1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://www.gss-group.net/" TargetMode="External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