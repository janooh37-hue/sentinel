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Breach of Discipline Form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5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16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7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/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546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27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Position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designation }}</w:t>
            </w:r>
          </w:p>
        </w:tc>
      </w:tr>
      <w:tr>
        <w:trPr>
          <w:trHeight w:hRule="exact" w:val="544"/>
        </w:trPr>
        <w:tc>
          <w:tcPr>
            <w:tcW w:type="dxa" w:w="29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</w:t>
            </w:r>
          </w:p>
        </w:tc>
        <w:tc>
          <w:tcPr>
            <w:tcW w:type="dxa" w:w="27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location }}</w:t>
            </w:r>
          </w:p>
        </w:tc>
        <w:tc>
          <w:tcPr>
            <w:tcW w:type="dxa" w:w="24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Contact Number </w:t>
            </w:r>
          </w:p>
        </w:tc>
        <w:tc>
          <w:tcPr>
            <w:tcW w:type="dxa" w:w="23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phone }}</w:t>
            </w:r>
          </w:p>
        </w:tc>
      </w:tr>
      <w:tr>
        <w:trPr>
          <w:trHeight w:hRule="exact" w:val="512"/>
        </w:trPr>
        <w:tc>
          <w:tcPr>
            <w:tcW w:type="dxa" w:w="29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Department/Project </w:t>
            </w:r>
          </w:p>
        </w:tc>
        <w:tc>
          <w:tcPr>
            <w:tcW w:type="dxa" w:w="27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bd_department_project }}</w:t>
            </w:r>
          </w:p>
        </w:tc>
        <w:tc>
          <w:tcPr>
            <w:tcW w:type="dxa" w:w="244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Name of the supervisor </w:t>
            </w:r>
          </w:p>
        </w:tc>
        <w:tc>
          <w:tcPr>
            <w:tcW w:type="dxa" w:w="23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r>
              <w:t>{{ supervisor_name }}</w:t>
            </w:r>
          </w:p>
        </w:tc>
      </w:tr>
      <w:tr>
        <w:trPr>
          <w:trHeight w:hRule="exact" w:val="508"/>
        </w:trPr>
        <w:tc>
          <w:tcPr>
            <w:tcW w:type="dxa" w:w="29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Incident when </w:t>
            </w:r>
          </w:p>
        </w:tc>
        <w:tc>
          <w:tcPr>
            <w:tcW w:type="dxa" w:w="275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incident_when }}</w:t>
            </w:r>
          </w:p>
        </w:tc>
        <w:tc>
          <w:tcPr>
            <w:tcW w:type="dxa" w:w="244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7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Incident where </w:t>
            </w:r>
          </w:p>
        </w:tc>
        <w:tc>
          <w:tcPr>
            <w:tcW w:type="dxa" w:w="23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incident_where }}</w:t>
            </w:r>
          </w:p>
        </w:tc>
      </w:tr>
      <w:tr>
        <w:trPr>
          <w:trHeight w:hRule="exact" w:val="432"/>
        </w:trPr>
        <w:tc>
          <w:tcPr>
            <w:tcW w:type="dxa" w:w="1048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Describe how the breach of discipline occurred (Use additional sheet/Attach supporting documents, if required) </w:t>
            </w:r>
          </w:p>
        </w:tc>
      </w:tr>
      <w:tr>
        <w:trPr>
          <w:trHeight w:hRule="exact" w:val="4160"/>
        </w:trPr>
        <w:tc>
          <w:tcPr>
            <w:tcW w:type="dxa" w:w="1048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breach_description }}</w:t>
            </w:r>
          </w:p>
        </w:tc>
      </w:tr>
      <w:tr>
        <w:trPr>
          <w:trHeight w:hRule="exact" w:val="424"/>
        </w:trPr>
        <w:tc>
          <w:tcPr>
            <w:tcW w:type="dxa" w:w="52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Supporting documents attached </w:t>
            </w:r>
          </w:p>
        </w:tc>
        <w:tc>
          <w:tcPr>
            <w:tcW w:type="dxa" w:w="5242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'☑' if supporting_docs_attached else '☐' }} Yes / No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584"/>
        </w:trPr>
        <w:tc>
          <w:tcPr>
            <w:tcW w:type="dxa" w:w="26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employee_sig }}</w:t>
            </w:r>
          </w:p>
        </w:tc>
        <w:tc>
          <w:tcPr>
            <w:tcW w:type="dxa" w:w="26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Date &amp; Signature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today }}</w:t>
            </w:r>
          </w:p>
        </w:tc>
      </w:tr>
      <w:tr>
        <w:trPr>
          <w:trHeight w:hRule="exact" w:val="588"/>
        </w:trPr>
        <w:tc>
          <w:tcPr>
            <w:tcW w:type="dxa" w:w="26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Line Manager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r>
              <w:t>{{ manager_name }} {{ manager_sig }}</w:t>
            </w:r>
          </w:p>
        </w:tc>
        <w:tc>
          <w:tcPr>
            <w:tcW w:type="dxa" w:w="26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26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Department Head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048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(For Human Resources Department use only) </w:t>
            </w:r>
          </w:p>
        </w:tc>
      </w:tr>
      <w:tr>
        <w:trPr>
          <w:trHeight w:hRule="exact" w:val="382"/>
        </w:trPr>
        <w:tc>
          <w:tcPr>
            <w:tcW w:type="dxa" w:w="10484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Previous recorded disciplinary action taken, if any </w:t>
            </w:r>
          </w:p>
        </w:tc>
      </w:tr>
      <w:tr>
        <w:trPr>
          <w:trHeight w:hRule="exact" w:val="382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Breach in brief </w:t>
            </w:r>
          </w:p>
        </w:tc>
        <w:tc>
          <w:tcPr>
            <w:tcW w:type="dxa" w:w="452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Action taken </w:t>
            </w:r>
          </w:p>
        </w:tc>
      </w:tr>
      <w:tr>
        <w:trPr>
          <w:trHeight w:hRule="exact" w:val="558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previous_action_notes }}</w:t>
            </w:r>
          </w:p>
        </w:tc>
        <w:tc>
          <w:tcPr>
            <w:tcW w:type="dxa" w:w="452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5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2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5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26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50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00" w:right="0" w:bottom="2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5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200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0.0" w:type="dxa"/>
      </w:tblPr>
      <w:tblGrid>
        <w:gridCol w:w="2256"/>
        <w:gridCol w:w="2256"/>
        <w:gridCol w:w="2256"/>
        <w:gridCol w:w="2256"/>
      </w:tblGrid>
      <w:tr>
        <w:trPr>
          <w:trHeight w:hRule="exact" w:val="438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Recommended Penalty/Action </w:t>
            </w:r>
          </w:p>
        </w:tc>
      </w:tr>
      <w:tr>
        <w:trPr>
          <w:trHeight w:hRule="exact" w:val="2074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recommended_penalty }}</w:t>
            </w:r>
          </w:p>
        </w:tc>
      </w:tr>
      <w:tr>
        <w:trPr>
          <w:trHeight w:hRule="exact" w:val="412"/>
        </w:trPr>
        <w:tc>
          <w:tcPr>
            <w:tcW w:type="dxa" w:w="1048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Action Approved (Remarks, if any) </w:t>
            </w:r>
          </w:p>
        </w:tc>
      </w:tr>
      <w:tr>
        <w:trPr>
          <w:trHeight w:hRule="exact" w:val="2180"/>
        </w:trPr>
        <w:tc>
          <w:tcPr>
            <w:tcW w:type="dxa" w:w="10484"/>
            <w:gridSpan w:val="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2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HR Department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&amp;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7202" w:after="39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21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6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20" w:right="0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://www.gss-group.net/" TargetMode="Externa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mailto:info@gss-grou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