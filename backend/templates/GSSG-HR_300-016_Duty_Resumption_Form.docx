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Duty Resumption Form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300-016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5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516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88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date }}</w:t>
            </w:r>
          </w:p>
        </w:tc>
        <w:tc>
          <w:tcPr>
            <w:tcW w:type="dxa" w:w="231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2364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employee_id }}</w:t>
            </w:r>
          </w:p>
        </w:tc>
      </w:tr>
      <w:tr>
        <w:trPr>
          <w:trHeight w:hRule="exact" w:val="568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7568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name }}</w:t>
            </w:r>
          </w:p>
        </w:tc>
      </w:tr>
      <w:tr>
        <w:trPr>
          <w:trHeight w:hRule="exact" w:val="544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Position </w:t>
            </w:r>
          </w:p>
        </w:tc>
        <w:tc>
          <w:tcPr>
            <w:tcW w:type="dxa" w:w="288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position }}</w:t>
            </w:r>
          </w:p>
        </w:tc>
        <w:tc>
          <w:tcPr>
            <w:tcW w:type="dxa" w:w="231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Location </w:t>
            </w:r>
          </w:p>
        </w:tc>
        <w:tc>
          <w:tcPr>
            <w:tcW w:type="dxa" w:w="2364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location }}</w:t>
            </w:r>
          </w:p>
        </w:tc>
      </w:tr>
      <w:tr>
        <w:trPr>
          <w:trHeight w:hRule="exact" w:val="510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288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department }}</w:t>
            </w:r>
          </w:p>
        </w:tc>
        <w:tc>
          <w:tcPr>
            <w:tcW w:type="dxa" w:w="231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Contact Number </w:t>
            </w:r>
          </w:p>
        </w:tc>
        <w:tc>
          <w:tcPr>
            <w:tcW w:type="dxa" w:w="2364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phone }}</w:t>
            </w:r>
          </w:p>
        </w:tc>
      </w:tr>
      <w:tr>
        <w:trPr>
          <w:trHeight w:hRule="exact" w:val="510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Leave Details </w:t>
            </w:r>
          </w:p>
        </w:tc>
        <w:tc>
          <w:tcPr>
            <w:tcW w:type="dxa" w:w="20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First date of leave </w:t>
            </w:r>
          </w:p>
        </w:tc>
        <w:tc>
          <w:tcPr>
            <w:tcW w:type="dxa" w:w="1856"/>
            <w:gridSpan w:val="3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first_date_leave }}</w:t>
            </w:r>
          </w:p>
        </w:tc>
        <w:tc>
          <w:tcPr>
            <w:tcW w:type="dxa" w:w="19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Last date of leave </w:t>
            </w:r>
          </w:p>
        </w:tc>
        <w:tc>
          <w:tcPr>
            <w:tcW w:type="dxa" w:w="16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last_date_leave }}</w:t>
            </w:r>
          </w:p>
        </w:tc>
      </w:tr>
      <w:tr>
        <w:trPr>
          <w:trHeight w:hRule="exact" w:val="504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Type of leave taken (Specify) </w:t>
            </w:r>
          </w:p>
        </w:tc>
        <w:tc>
          <w:tcPr>
            <w:tcW w:type="dxa" w:w="7568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leave_type }}</w:t>
            </w:r>
          </w:p>
        </w:tc>
      </w:tr>
      <w:tr>
        <w:trPr>
          <w:trHeight w:hRule="exact" w:val="428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of duty resumed </w:t>
            </w:r>
          </w:p>
        </w:tc>
        <w:tc>
          <w:tcPr>
            <w:tcW w:type="dxa" w:w="7568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resumption_date }}</w:t>
            </w:r>
          </w:p>
        </w:tc>
      </w:tr>
      <w:tr>
        <w:trPr>
          <w:trHeight w:hRule="exact" w:val="568"/>
        </w:trPr>
        <w:tc>
          <w:tcPr>
            <w:tcW w:type="dxa" w:w="10484"/>
            <w:gridSpan w:val="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If delayed in duty resumption, Please Specify the reason: (Justification) </w:t>
            </w:r>
          </w:p>
        </w:tc>
      </w:tr>
      <w:tr>
        <w:trPr>
          <w:trHeight w:hRule="exact" w:val="1168"/>
        </w:trPr>
        <w:tc>
          <w:tcPr>
            <w:tcW w:type="dxa" w:w="10484"/>
            <w:gridSpan w:val="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delay_reason }}</w:t>
            </w:r>
          </w:p>
        </w:tc>
      </w:tr>
      <w:tr>
        <w:trPr>
          <w:trHeight w:hRule="exact" w:val="426"/>
        </w:trPr>
        <w:tc>
          <w:tcPr>
            <w:tcW w:type="dxa" w:w="524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Supporting documents attached </w:t>
            </w:r>
          </w:p>
        </w:tc>
        <w:tc>
          <w:tcPr>
            <w:tcW w:type="dxa" w:w="524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" w:val="left"/>
                <w:tab w:pos="1542" w:val="left"/>
              </w:tabs>
              <w:autoSpaceDE w:val="0"/>
              <w:widowControl/>
              <w:spacing w:line="240" w:lineRule="auto" w:before="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Yes  □     No  □</w:t>
            </w:r>
            <w:r/>
            <w:r>
              <w:tab/>
            </w:r>
            <w:r/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exact" w:val="586"/>
        </w:trPr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>{{ name }}</w:t>
            </w:r>
          </w:p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>{{ date if employee_sig_path else '' }} {{ employee_sig }}</w:t>
            </w:r>
          </w:p>
        </w:tc>
      </w:tr>
      <w:tr>
        <w:trPr>
          <w:trHeight w:hRule="exact" w:val="586"/>
        </w:trPr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Line Manager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>{{ manager_name }}</w:t>
            </w:r>
          </w:p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>{{ today if manager_sig_path else '' }} {{ manager_sig }}</w:t>
            </w:r>
          </w:p>
        </w:tc>
      </w:tr>
      <w:tr>
        <w:trPr>
          <w:trHeight w:hRule="exact" w:val="584"/>
        </w:trPr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Head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10484"/>
            <w:gridSpan w:val="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(For Payroll use only) </w:t>
            </w:r>
          </w:p>
        </w:tc>
      </w:tr>
      <w:tr>
        <w:trPr>
          <w:trHeight w:hRule="exact" w:val="586"/>
        </w:trPr>
        <w:tc>
          <w:tcPr>
            <w:tcW w:type="dxa" w:w="52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Remarks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(Action for Payroll)</w:t>
            </w:r>
          </w:p>
        </w:tc>
        <w:tc>
          <w:tcPr>
            <w:tcW w:type="dxa" w:w="524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8"/>
        </w:trPr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Checked by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HR Department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830" w:after="35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6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6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00" w:right="0" w:bottom="2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://www.gss-group.net/" TargetMode="External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