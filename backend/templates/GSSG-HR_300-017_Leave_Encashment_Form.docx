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2256"/>
        <w:gridCol w:w="2256"/>
        <w:gridCol w:w="2256"/>
        <w:gridCol w:w="2256"/>
      </w:tblGrid>
      <w:tr>
        <w:trPr>
          <w:trHeight w:hRule="exact" w:val="260"/>
        </w:trPr>
        <w:tc>
          <w:tcPr>
            <w:tcW w:type="dxa" w:w="3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40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27200" cy="5715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7200" cy="571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86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Global Security Services Group </w:t>
            </w:r>
          </w:p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Date of Issue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19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21-09-2026 </w:t>
            </w:r>
          </w:p>
        </w:tc>
      </w:tr>
      <w:tr>
        <w:trPr>
          <w:trHeight w:hRule="exact" w:val="83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19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03 </w:t>
            </w:r>
          </w:p>
        </w:tc>
      </w:tr>
      <w:tr>
        <w:trPr>
          <w:trHeight w:hRule="exact" w:val="277"/>
        </w:trPr>
        <w:tc>
          <w:tcPr>
            <w:tcW w:type="dxa" w:w="2256"/>
            <w:vMerge/>
            <w:tcBorders/>
          </w:tcPr>
          <w:p/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Leave Encashment Form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1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Issue No 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426"/>
        </w:trPr>
        <w:tc>
          <w:tcPr>
            <w:tcW w:type="dxa" w:w="2256"/>
            <w:vMerge/>
            <w:tcBorders/>
          </w:tcPr>
          <w:p/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GSSG-HR 300-017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1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Revision: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2" w:after="0"/>
              <w:ind w:left="19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02 </w:t>
            </w:r>
          </w:p>
        </w:tc>
      </w:tr>
    </w:tbl>
    <w:p>
      <w:pPr>
        <w:autoSpaceDN w:val="0"/>
        <w:autoSpaceDE w:val="0"/>
        <w:widowControl/>
        <w:spacing w:line="240" w:lineRule="auto" w:before="294" w:after="156"/>
        <w:ind w:left="14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654800" cy="215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2159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516"/>
        </w:trPr>
        <w:tc>
          <w:tcPr>
            <w:tcW w:type="dxa" w:w="297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Date </w:t>
            </w:r>
          </w:p>
        </w:tc>
        <w:tc>
          <w:tcPr>
            <w:tcW w:type="dxa" w:w="29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today }}</w:t>
            </w:r>
          </w:p>
        </w:tc>
        <w:tc>
          <w:tcPr>
            <w:tcW w:type="dxa" w:w="19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Employee ID </w:t>
            </w:r>
          </w:p>
        </w:tc>
        <w:tc>
          <w:tcPr>
            <w:tcW w:type="dxa" w:w="25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employee_id }}</w:t>
            </w:r>
          </w:p>
        </w:tc>
      </w:tr>
      <w:tr>
        <w:trPr>
          <w:trHeight w:hRule="atLeast" w:val="568"/>
        </w:trPr>
        <w:tc>
          <w:tcPr>
            <w:tcW w:type="dxa" w:w="297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Employee Name </w:t>
            </w:r>
          </w:p>
        </w:tc>
        <w:tc>
          <w:tcPr>
            <w:tcW w:type="dxa" w:w="7506"/>
            <w:gridSpan w:val="3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name }}</w:t>
            </w:r>
          </w:p>
        </w:tc>
      </w:tr>
      <w:tr>
        <w:trPr>
          <w:trHeight w:hRule="exact" w:val="544"/>
        </w:trPr>
        <w:tc>
          <w:tcPr>
            <w:tcW w:type="dxa" w:w="297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Position </w:t>
            </w:r>
          </w:p>
        </w:tc>
        <w:tc>
          <w:tcPr>
            <w:tcW w:type="dxa" w:w="29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designation }}</w:t>
            </w:r>
          </w:p>
        </w:tc>
        <w:tc>
          <w:tcPr>
            <w:tcW w:type="dxa" w:w="19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25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department }}</w:t>
            </w:r>
          </w:p>
        </w:tc>
      </w:tr>
      <w:tr>
        <w:trPr>
          <w:trHeight w:hRule="exact" w:val="548"/>
        </w:trPr>
        <w:tc>
          <w:tcPr>
            <w:tcW w:type="dxa" w:w="297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100" w:right="432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No. of Days availed for leave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encashment </w:t>
            </w:r>
          </w:p>
        </w:tc>
        <w:tc>
          <w:tcPr>
            <w:tcW w:type="dxa" w:w="7506"/>
            <w:gridSpan w:val="3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encashment_days }}</w:t>
            </w:r>
          </w:p>
        </w:tc>
      </w:tr>
      <w:tr>
        <w:trPr>
          <w:trHeight w:hRule="atLeast" w:val="546"/>
        </w:trPr>
        <w:tc>
          <w:tcPr>
            <w:tcW w:type="dxa" w:w="297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8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Employee Signature </w:t>
            </w:r>
          </w:p>
        </w:tc>
        <w:tc>
          <w:tcPr>
            <w:tcW w:type="dxa" w:w="29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employee_sig }}</w:t>
            </w:r>
          </w:p>
        </w:tc>
        <w:tc>
          <w:tcPr>
            <w:tcW w:type="dxa" w:w="19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8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Date </w:t>
            </w:r>
          </w:p>
        </w:tc>
        <w:tc>
          <w:tcPr>
            <w:tcW w:type="dxa" w:w="25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today }}</w:t>
            </w:r>
          </w:p>
        </w:tc>
      </w:tr>
      <w:tr>
        <w:trPr>
          <w:trHeight w:hRule="atLeast" w:val="546"/>
        </w:trPr>
        <w:tc>
          <w:tcPr>
            <w:tcW w:type="dxa" w:w="297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Department Manager </w:t>
            </w:r>
          </w:p>
        </w:tc>
        <w:tc>
          <w:tcPr>
            <w:tcW w:type="dxa" w:w="297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manager_name }}</w:t>
            </w:r>
          </w:p>
        </w:tc>
        <w:tc>
          <w:tcPr>
            <w:tcW w:type="dxa" w:w="198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Date &amp; Signature </w:t>
            </w:r>
          </w:p>
        </w:tc>
        <w:tc>
          <w:tcPr>
            <w:tcW w:type="dxa" w:w="254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manager_sig }}</w:t>
            </w:r>
          </w:p>
        </w:tc>
      </w:tr>
      <w:tr>
        <w:trPr>
          <w:trHeight w:hRule="exact" w:val="474"/>
        </w:trPr>
        <w:tc>
          <w:tcPr>
            <w:tcW w:type="dxa" w:w="10484"/>
            <w:gridSpan w:val="5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For HR Department use only </w:t>
            </w:r>
          </w:p>
        </w:tc>
      </w:tr>
      <w:tr>
        <w:trPr>
          <w:trHeight w:hRule="exact" w:val="580"/>
        </w:trPr>
        <w:tc>
          <w:tcPr>
            <w:tcW w:type="dxa" w:w="10484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2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Certified that Mr./Ms. __________________________ is eligible for leave encashment </w:t>
            </w:r>
          </w:p>
        </w:tc>
      </w:tr>
      <w:tr>
        <w:trPr>
          <w:trHeight w:hRule="exact" w:val="580"/>
        </w:trPr>
        <w:tc>
          <w:tcPr>
            <w:tcW w:type="dxa" w:w="2978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978"/>
            </w:tblGrid>
            <w:tr>
              <w:trPr>
                <w:trHeight w:hRule="exact" w:val="552"/>
              </w:trPr>
              <w:tc>
                <w:tcPr>
                  <w:tcW w:type="dxa" w:w="2968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0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Balance days before encashment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506"/>
            <w:gridSpan w:val="3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0"/>
        </w:trPr>
        <w:tc>
          <w:tcPr>
            <w:tcW w:type="dxa" w:w="297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2" w:after="0"/>
              <w:ind w:left="100" w:right="288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Days of Annual Leave he/she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may be allowed to encash </w:t>
            </w:r>
          </w:p>
        </w:tc>
        <w:tc>
          <w:tcPr>
            <w:tcW w:type="dxa" w:w="7506"/>
            <w:gridSpan w:val="3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2"/>
        </w:trPr>
        <w:tc>
          <w:tcPr>
            <w:tcW w:type="dxa" w:w="297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Employee Salary </w:t>
            </w:r>
          </w:p>
        </w:tc>
        <w:tc>
          <w:tcPr>
            <w:tcW w:type="dxa" w:w="29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9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Amount Payable </w:t>
            </w:r>
          </w:p>
        </w:tc>
        <w:tc>
          <w:tcPr>
            <w:tcW w:type="dxa" w:w="25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0"/>
        </w:trPr>
        <w:tc>
          <w:tcPr>
            <w:tcW w:type="dxa" w:w="297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0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HR Department </w:t>
            </w:r>
          </w:p>
        </w:tc>
        <w:tc>
          <w:tcPr>
            <w:tcW w:type="dxa" w:w="29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9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0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Date &amp; Signature </w:t>
            </w:r>
          </w:p>
        </w:tc>
        <w:tc>
          <w:tcPr>
            <w:tcW w:type="dxa" w:w="25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10484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For Finance Department use only </w:t>
            </w:r>
          </w:p>
        </w:tc>
      </w:tr>
      <w:tr>
        <w:trPr>
          <w:trHeight w:hRule="exact" w:val="606"/>
        </w:trPr>
        <w:tc>
          <w:tcPr>
            <w:tcW w:type="dxa" w:w="297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Checked by </w:t>
            </w:r>
          </w:p>
        </w:tc>
        <w:tc>
          <w:tcPr>
            <w:tcW w:type="dxa" w:w="297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98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Date &amp; Signature </w:t>
            </w:r>
          </w:p>
        </w:tc>
        <w:tc>
          <w:tcPr>
            <w:tcW w:type="dxa" w:w="254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8"/>
        </w:trPr>
        <w:tc>
          <w:tcPr>
            <w:tcW w:type="dxa" w:w="2978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Finance Department </w:t>
            </w:r>
          </w:p>
        </w:tc>
        <w:tc>
          <w:tcPr>
            <w:tcW w:type="dxa" w:w="297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98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Date &amp; Signature </w:t>
            </w:r>
          </w:p>
        </w:tc>
        <w:tc>
          <w:tcPr>
            <w:tcW w:type="dxa" w:w="254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2"/>
        </w:trPr>
        <w:tc>
          <w:tcPr>
            <w:tcW w:type="dxa" w:w="10484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Approved by </w:t>
            </w:r>
          </w:p>
        </w:tc>
      </w:tr>
      <w:tr>
        <w:trPr>
          <w:trHeight w:hRule="exact" w:val="564"/>
        </w:trPr>
        <w:tc>
          <w:tcPr>
            <w:tcW w:type="dxa" w:w="2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Managing Director </w:t>
            </w:r>
          </w:p>
        </w:tc>
        <w:tc>
          <w:tcPr>
            <w:tcW w:type="dxa" w:w="3334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9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Date &amp; Signature </w:t>
            </w:r>
          </w:p>
        </w:tc>
        <w:tc>
          <w:tcPr>
            <w:tcW w:type="dxa" w:w="25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0"/>
        </w:trPr>
        <w:tc>
          <w:tcPr>
            <w:tcW w:type="dxa" w:w="2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02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Chief Executive Officer </w:t>
            </w:r>
          </w:p>
        </w:tc>
        <w:tc>
          <w:tcPr>
            <w:tcW w:type="dxa" w:w="3334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9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0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Date &amp; Signature </w:t>
            </w:r>
          </w:p>
        </w:tc>
        <w:tc>
          <w:tcPr>
            <w:tcW w:type="dxa" w:w="25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footerReference w:type="default" r:id="rIdFtr1"/>
      <w:pgSz w:w="11906" w:h="16838"/>
      <w:pgMar w:top="300" w:right="0" w:bottom="1440" w:left="0" w:header="720" w:footer="20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autoSpaceDN w:val="0"/>
      <w:autoSpaceDE w:val="0"/>
      <w:widowControl/>
      <w:spacing w:line="240" w:lineRule="auto" w:before="0" w:after="120"/>
      <w:ind w:left="0" w:right="0" w:firstLine="0"/>
      <w:jc w:val="left"/>
    </w:pPr>
    <w:r>
      <w:drawing>
        <wp:inline xmlns:a="http://schemas.openxmlformats.org/drawingml/2006/main" xmlns:pic="http://schemas.openxmlformats.org/drawingml/2006/picture">
          <wp:extent cx="6616700" cy="203200"/>
          <wp:docPr id="3" name="Picture 3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1"/>
                  <a:stretch>
                    <a:fillRect/>
                  </a:stretch>
                </pic:blipFill>
                <pic:spPr>
                  <a:xfrm>
                    <a:off x="0" y="0"/>
                    <a:ext cx="6616700" cy="203200"/>
                  </a:xfrm>
                  <a:prstGeom prst="rect"/>
                </pic:spPr>
              </pic:pic>
            </a:graphicData>
          </a:graphic>
        </wp:inline>
      </w:drawing>
    </w:r>
  </w:p>
  <w:tbl>
    <w:tblPr>
      <w:tblW w:type="auto" w:w="0"/>
      <w:tblLayout w:type="fixed"/>
      <w:tblLook w:firstColumn="1" w:firstRow="1" w:lastColumn="0" w:lastRow="0" w:noHBand="0" w:noVBand="1" w:val="04A0"/>
      <w:tblInd w:w="620.0" w:type="dxa"/>
    </w:tblPr>
    <w:tblGrid>
      <w:gridCol w:w="1504"/>
      <w:gridCol w:w="1504"/>
      <w:gridCol w:w="1504"/>
      <w:gridCol w:w="1504"/>
      <w:gridCol w:w="1504"/>
      <w:gridCol w:w="1504"/>
    </w:tblGrid>
    <w:tr>
      <w:trPr>
        <w:trHeight w:hRule="exact" w:val="292"/>
      </w:trPr>
      <w:tc>
        <w:tcPr>
          <w:tcW w:type="dxa" w:w="1080"/>
          <w:vMerge w:val="restart"/>
          <w:tcBorders/>
          <w:tcMar>
            <w:start w:w="0" w:type="dxa"/>
            <w:end w:w="0" w:type="dxa"/>
          </w:tcMar>
          <w:tcMar>
            <w:start w:w="0" w:type="dxa"/>
            <w:end w:w="0" w:type="dxa"/>
          </w:tcMar>
        </w:tcPr>
        <w:p>
          <w:pPr>
            <w:autoSpaceDN w:val="0"/>
            <w:autoSpaceDE w:val="0"/>
            <w:widowControl/>
            <w:spacing w:line="240" w:lineRule="auto" w:before="110" w:after="0"/>
            <w:ind w:left="0" w:right="40" w:firstLine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251459" cy="252730"/>
                <wp:docPr id="4" name="Picture 4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1459" cy="25273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460"/>
          <w:vMerge w:val="restart"/>
          <w:tcBorders/>
          <w:tcMar>
            <w:start w:w="0" w:type="dxa"/>
            <w:end w:w="0" w:type="dxa"/>
          </w:tcMar>
          <w:tcMar>
            <w:start w:w="0" w:type="dxa"/>
            <w:end w:w="0" w:type="dxa"/>
          </w:tcMar>
        </w:tcPr>
        <w:p>
          <w:pPr>
            <w:autoSpaceDN w:val="0"/>
            <w:autoSpaceDE w:val="0"/>
            <w:widowControl/>
            <w:spacing w:line="197" w:lineRule="auto" w:before="248" w:after="0"/>
            <w:ind w:left="48" w:right="0" w:firstLine="0"/>
            <w:jc w:val="left"/>
          </w:pPr>
          <w:r>
            <w:rPr>
              <w:rFonts w:ascii="Calibri" w:hAnsi="Calibri" w:eastAsia="Calibri"/>
              <w:b w:val="0"/>
              <w:i w:val="0"/>
              <w:color w:val="A09F9F"/>
              <w:sz w:val="16"/>
            </w:rPr>
            <w:t>Abu Dhabi, United Arab Emirates</w:t>
          </w:r>
        </w:p>
      </w:tc>
      <w:tc>
        <w:tcPr>
          <w:tcW w:type="dxa" w:w="980"/>
          <w:vMerge w:val="restart"/>
          <w:tcBorders/>
          <w:tcMar>
            <w:start w:w="0" w:type="dxa"/>
            <w:end w:w="0" w:type="dxa"/>
          </w:tcMar>
          <w:tcMar>
            <w:start w:w="0" w:type="dxa"/>
            <w:end w:w="0" w:type="dxa"/>
          </w:tcMar>
        </w:tcPr>
        <w:p>
          <w:pPr>
            <w:autoSpaceDN w:val="0"/>
            <w:autoSpaceDE w:val="0"/>
            <w:widowControl/>
            <w:spacing w:line="240" w:lineRule="auto" w:before="78" w:after="0"/>
            <w:ind w:left="0" w:right="112" w:firstLine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251460" cy="252729"/>
                <wp:docPr id="5" name="Picture 5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1460" cy="25272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200"/>
          <w:tcBorders/>
          <w:tcMar>
            <w:start w:w="0" w:type="dxa"/>
            <w:end w:w="0" w:type="dxa"/>
          </w:tcMar>
        </w:tcPr>
        <w:p>
          <w:pPr>
            <w:autoSpaceDN w:val="0"/>
            <w:autoSpaceDE w:val="0"/>
            <w:widowControl/>
            <w:spacing w:line="175" w:lineRule="auto" w:before="48" w:after="0"/>
            <w:ind w:left="136" w:right="0" w:firstLine="0"/>
            <w:jc w:val="left"/>
          </w:pPr>
          <w:r>
            <w:rPr>
              <w:rFonts w:ascii="Myanmar Text" w:hAnsi="Myanmar Text" w:eastAsia="Myanmar Text"/>
              <w:b w:val="0"/>
              <w:i w:val="0"/>
              <w:color w:val="A09F9F"/>
              <w:sz w:val="18"/>
            </w:rPr>
            <w:hyperlink r:id="rId14" w:history="1">
              <w:r>
                <w:rPr>
                  <w:rStyle w:val="Hyperlink"/>
                </w:rPr>
                <w:t>info@gss-group.net</w:t>
              </w:r>
            </w:hyperlink>
          </w:r>
        </w:p>
      </w:tc>
      <w:tc>
        <w:tcPr>
          <w:tcW w:type="dxa" w:w="1120"/>
          <w:vMerge w:val="restart"/>
          <w:tcBorders/>
          <w:tcMar>
            <w:start w:w="0" w:type="dxa"/>
            <w:end w:w="0" w:type="dxa"/>
          </w:tcMar>
          <w:tcMar>
            <w:start w:w="0" w:type="dxa"/>
            <w:end w:w="0" w:type="dxa"/>
          </w:tcMar>
        </w:tcPr>
        <w:p>
          <w:pPr>
            <w:autoSpaceDN w:val="0"/>
            <w:autoSpaceDE w:val="0"/>
            <w:widowControl/>
            <w:spacing w:line="240" w:lineRule="auto" w:before="92" w:after="0"/>
            <w:ind w:left="0" w:right="76" w:firstLine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251460" cy="252729"/>
                <wp:docPr id="6" name="Picture 6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1460" cy="25272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600"/>
          <w:tcBorders/>
          <w:tcMar>
            <w:start w:w="0" w:type="dxa"/>
            <w:end w:w="0" w:type="dxa"/>
          </w:tcMar>
        </w:tcPr>
        <w:p>
          <w:pPr>
            <w:autoSpaceDN w:val="0"/>
            <w:autoSpaceDE w:val="0"/>
            <w:widowControl/>
            <w:spacing w:line="175" w:lineRule="auto" w:before="46" w:after="0"/>
            <w:ind w:left="112" w:right="0" w:firstLine="0"/>
            <w:jc w:val="left"/>
          </w:pPr>
          <w:r>
            <w:rPr>
              <w:rFonts w:ascii="Myanmar Text" w:hAnsi="Myanmar Text" w:eastAsia="Myanmar Text"/>
              <w:b w:val="0"/>
              <w:i w:val="0"/>
              <w:color w:val="A09F9F"/>
              <w:sz w:val="18"/>
            </w:rPr>
            <w:t>Phone: +9712 6666898</w:t>
          </w:r>
        </w:p>
      </w:tc>
    </w:tr>
    <w:tr>
      <w:trPr>
        <w:trHeight w:hRule="exact" w:val="220"/>
      </w:trPr>
      <w:tc>
        <w:tcPr>
          <w:tcW w:type="dxa" w:w="1504"/>
          <w:vMerge/>
          <w:tcBorders/>
        </w:tcPr>
        <w:p/>
      </w:tc>
      <w:tc>
        <w:tcPr>
          <w:tcW w:type="dxa" w:w="1504"/>
          <w:vMerge/>
          <w:tcBorders/>
        </w:tcPr>
        <w:p/>
      </w:tc>
      <w:tc>
        <w:tcPr>
          <w:tcW w:type="dxa" w:w="1504"/>
          <w:vMerge/>
          <w:tcBorders/>
        </w:tcPr>
        <w:p/>
      </w:tc>
      <w:tc>
        <w:tcPr>
          <w:tcW w:type="dxa" w:w="2200"/>
          <w:tcBorders/>
          <w:tcMar>
            <w:start w:w="0" w:type="dxa"/>
            <w:end w:w="0" w:type="dxa"/>
          </w:tcMar>
        </w:tcPr>
        <w:p>
          <w:pPr>
            <w:autoSpaceDN w:val="0"/>
            <w:autoSpaceDE w:val="0"/>
            <w:widowControl/>
            <w:spacing w:line="175" w:lineRule="auto" w:before="0" w:after="0"/>
            <w:ind w:left="152" w:right="0" w:firstLine="0"/>
            <w:jc w:val="left"/>
          </w:pPr>
          <w:r>
            <w:rPr>
              <w:rFonts w:ascii="Myanmar Text" w:hAnsi="Myanmar Text" w:eastAsia="Myanmar Text"/>
              <w:b w:val="0"/>
              <w:i w:val="0"/>
              <w:color w:val="A09F9F"/>
              <w:sz w:val="18"/>
            </w:rPr>
            <w:hyperlink r:id="rId16" w:history="1">
              <w:r>
                <w:rPr>
                  <w:rStyle w:val="Hyperlink"/>
                </w:rPr>
                <w:t>www.gss-group.net</w:t>
              </w:r>
            </w:hyperlink>
          </w:r>
        </w:p>
      </w:tc>
      <w:tc>
        <w:tcPr>
          <w:tcW w:type="dxa" w:w="1504"/>
          <w:vMerge/>
          <w:tcBorders/>
        </w:tcPr>
        <w:p/>
      </w:tc>
      <w:tc>
        <w:tcPr>
          <w:tcW w:type="dxa" w:w="2600"/>
          <w:tcBorders/>
          <w:tcMar>
            <w:start w:w="0" w:type="dxa"/>
            <w:end w:w="0" w:type="dxa"/>
          </w:tcMar>
        </w:tcPr>
        <w:p>
          <w:pPr>
            <w:autoSpaceDN w:val="0"/>
            <w:autoSpaceDE w:val="0"/>
            <w:widowControl/>
            <w:spacing w:line="240" w:lineRule="auto" w:before="0" w:after="0"/>
            <w:ind w:left="112" w:right="0" w:firstLine="0"/>
            <w:jc w:val="left"/>
          </w:pPr>
          <w:r>
            <w:rPr>
              <w:rFonts w:ascii="Gill Sans MT" w:hAnsi="Gill Sans MT" w:eastAsia="Gill Sans MT"/>
              <w:b w:val="0"/>
              <w:i w:val="0"/>
              <w:color w:val="A09F9F"/>
              <w:sz w:val="19"/>
            </w:rPr>
            <w:t>Fax: +971 2 666 8980</w:t>
          </w:r>
        </w:p>
      </w:tc>
    </w:tr>
  </w:tbl>
  <w:p>
    <w:pPr>
      <w:spacing w:before="0" w:after="0" w:line="14" w:lineRule="exact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mailto:info@gss-group.net" TargetMode="External"/><Relationship Id="rId15" Type="http://schemas.openxmlformats.org/officeDocument/2006/relationships/image" Target="media/image6.png"/><Relationship Id="rId16" Type="http://schemas.openxmlformats.org/officeDocument/2006/relationships/hyperlink" Target="http://www.gss-group.net/" TargetMode="External"/><Relationship Id="rIdFtr1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mailto:info@gss-group.net" TargetMode="External"/><Relationship Id="rId15" Type="http://schemas.openxmlformats.org/officeDocument/2006/relationships/image" Target="media/image6.png"/><Relationship Id="rId16" Type="http://schemas.openxmlformats.org/officeDocument/2006/relationships/hyperlink" Target="http://www.gss-group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