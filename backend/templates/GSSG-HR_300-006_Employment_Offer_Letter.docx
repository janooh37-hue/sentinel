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Employment Offer Letter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300-006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398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256"/>
        <w:gridCol w:w="2256"/>
        <w:gridCol w:w="2256"/>
        <w:gridCol w:w="2256"/>
      </w:tblGrid>
      <w:tr>
        <w:trPr>
          <w:trHeight w:hRule="exact" w:val="468"/>
        </w:trPr>
        <w:tc>
          <w:tcPr>
            <w:tcW w:type="dxa" w:w="2624"/>
            <w:tcBorders>
              <w:start w:sz="7.199999999999989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3224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candidate_name }}</w:t>
            </w:r>
          </w:p>
        </w:tc>
        <w:tc>
          <w:tcPr>
            <w:tcW w:type="dxa" w:w="216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49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2624"/>
            <w:tcBorders>
              <w:start w:sz="7.199999999999989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Passport No </w:t>
            </w:r>
          </w:p>
        </w:tc>
        <w:tc>
          <w:tcPr>
            <w:tcW w:type="dxa" w:w="3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passport_no }}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Designation </w:t>
            </w:r>
          </w:p>
        </w:tc>
        <w:tc>
          <w:tcPr>
            <w:tcW w:type="dxa" w:w="24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offer_designation }}</w:t>
            </w:r>
          </w:p>
        </w:tc>
      </w:tr>
      <w:tr>
        <w:trPr>
          <w:trHeight w:hRule="exact" w:val="472"/>
        </w:trPr>
        <w:tc>
          <w:tcPr>
            <w:tcW w:type="dxa" w:w="2624"/>
            <w:tcBorders>
              <w:start w:sz="7.199999999999989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/ Project </w:t>
            </w:r>
          </w:p>
        </w:tc>
        <w:tc>
          <w:tcPr>
            <w:tcW w:type="dxa" w:w="7874"/>
            <w:gridSpan w:val="3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offer_department }}</w:t>
            </w:r>
          </w:p>
        </w:tc>
      </w:tr>
    </w:tbl>
    <w:p>
      <w:pPr>
        <w:autoSpaceDN w:val="0"/>
        <w:autoSpaceDE w:val="0"/>
        <w:widowControl/>
        <w:spacing w:line="194" w:lineRule="auto" w:before="288" w:after="246"/>
        <w:ind w:left="8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We are pleased to offer you employment with Global Security Services Group. with the following terms and conditions: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2598"/>
            <w:tcBorders>
              <w:start w:sz="7.199999999999989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Basic Salary </w:t>
            </w:r>
          </w:p>
        </w:tc>
        <w:tc>
          <w:tcPr>
            <w:tcW w:type="dxa" w:w="3244"/>
            <w:tcBorders>
              <w:start w:sz="3.2000000000000455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basic_salary }}</w:t>
            </w:r>
          </w:p>
        </w:tc>
        <w:tc>
          <w:tcPr>
            <w:tcW w:type="dxa" w:w="216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tcBorders>
              <w:start w:sz="4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2598"/>
            <w:tcBorders>
              <w:start w:sz="7.199999999999989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HRA </w:t>
            </w:r>
          </w:p>
        </w:tc>
        <w:tc>
          <w:tcPr>
            <w:tcW w:type="dxa" w:w="3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hra }}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2598"/>
            <w:tcBorders>
              <w:start w:sz="7.199999999999989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Other Allowances </w:t>
            </w:r>
          </w:p>
        </w:tc>
        <w:tc>
          <w:tcPr>
            <w:tcW w:type="dxa" w:w="3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other_allowances }}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2598"/>
            <w:tcBorders>
              <w:start w:sz="7.199999999999989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3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benefits }}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2598"/>
            <w:tcBorders>
              <w:start w:sz="7.199999999999989" w:val="single" w:color="#000000"/>
              <w:top w:sz="4.0" w:val="single" w:color="#000000"/>
              <w:end w:sz="3.2000000000000455" w:val="single" w:color="#000000"/>
              <w:bottom w:sz="8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7896"/>
            <w:gridSpan w:val="3"/>
            <w:tcBorders>
              <w:start w:sz="3.2000000000000455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total_salary }}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10572"/>
            <w:gridSpan w:val="2"/>
            <w:tcBorders>
              <w:start w:sz="3.1999999999999886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4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0"/>
              </w:rPr>
              <w:t xml:space="preserve">Terms &amp; Conditions </w:t>
            </w:r>
          </w:p>
        </w:tc>
      </w:tr>
      <w:tr>
        <w:trPr>
          <w:trHeight w:hRule="exact" w:val="384"/>
        </w:trPr>
        <w:tc>
          <w:tcPr>
            <w:tcW w:type="dxa" w:w="2620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Annual Leave </w:t>
            </w:r>
          </w:p>
        </w:tc>
        <w:tc>
          <w:tcPr>
            <w:tcW w:type="dxa" w:w="79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annual_leave }}</w:t>
            </w:r>
          </w:p>
        </w:tc>
      </w:tr>
      <w:tr>
        <w:trPr>
          <w:trHeight w:hRule="exact" w:val="366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Working hours </w:t>
            </w:r>
          </w:p>
        </w:tc>
        <w:tc>
          <w:tcPr>
            <w:tcW w:type="dxa" w:w="79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working_hours }}</w:t>
            </w:r>
          </w:p>
        </w:tc>
      </w:tr>
      <w:tr>
        <w:trPr>
          <w:trHeight w:hRule="exact" w:val="384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Work Location </w:t>
            </w:r>
          </w:p>
        </w:tc>
        <w:tc>
          <w:tcPr>
            <w:tcW w:type="dxa" w:w="79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work_location }}</w:t>
            </w:r>
          </w:p>
        </w:tc>
      </w:tr>
      <w:tr>
        <w:trPr>
          <w:trHeight w:hRule="exact" w:val="366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Air-fare </w:t>
            </w:r>
          </w:p>
        </w:tc>
        <w:tc>
          <w:tcPr>
            <w:tcW w:type="dxa" w:w="79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airfare }}</w:t>
            </w:r>
          </w:p>
        </w:tc>
      </w:tr>
      <w:tr>
        <w:trPr>
          <w:trHeight w:hRule="exact" w:val="380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Probationary period </w:t>
            </w:r>
          </w:p>
        </w:tc>
        <w:tc>
          <w:tcPr>
            <w:tcW w:type="dxa" w:w="79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probationary_period }}</w:t>
            </w:r>
          </w:p>
        </w:tc>
      </w:tr>
      <w:tr>
        <w:trPr>
          <w:trHeight w:hRule="exact" w:val="384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Health Insurance </w:t>
            </w:r>
          </w:p>
        </w:tc>
        <w:tc>
          <w:tcPr>
            <w:tcW w:type="dxa" w:w="79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r>
              <w:t>{{ health_insurance }}</w:t>
            </w:r>
          </w:p>
        </w:tc>
      </w:tr>
      <w:tr>
        <w:trPr>
          <w:trHeight w:hRule="exact" w:val="380"/>
        </w:trPr>
        <w:tc>
          <w:tcPr>
            <w:tcW w:type="dxa" w:w="2620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End of Service Benefits </w:t>
            </w:r>
          </w:p>
        </w:tc>
        <w:tc>
          <w:tcPr>
            <w:tcW w:type="dxa" w:w="795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eos_benefits }}</w:t>
            </w:r>
          </w:p>
        </w:tc>
      </w:tr>
      <w:tr>
        <w:trPr>
          <w:trHeight w:hRule="exact" w:val="386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Other terms </w:t>
            </w:r>
          </w:p>
        </w:tc>
        <w:tc>
          <w:tcPr>
            <w:tcW w:type="dxa" w:w="79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other_terms }}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812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Please read all the terms and conditions given hereinabove and sign below of this letter, indicating your acceptance of our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terms and conditions. </w:t>
      </w:r>
    </w:p>
    <w:p>
      <w:pPr>
        <w:autoSpaceDN w:val="0"/>
        <w:autoSpaceDE w:val="0"/>
        <w:widowControl/>
        <w:spacing w:line="197" w:lineRule="auto" w:before="290" w:after="0"/>
        <w:ind w:left="8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Best Regards, </w:t>
      </w:r>
    </w:p>
    <w:p>
      <w:pPr>
        <w:autoSpaceDN w:val="0"/>
        <w:tabs>
          <w:tab w:pos="6090" w:val="left"/>
        </w:tabs>
        <w:autoSpaceDE w:val="0"/>
        <w:widowControl/>
        <w:spacing w:line="329" w:lineRule="auto" w:before="1020" w:after="0"/>
        <w:ind w:left="91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Jacques Du Toit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Above terms and conditions are accepted by,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Managing Director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Global Security Services Group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Signature: {{ candidate_sig }}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Date: {{ today }}</w:t>
      </w:r>
      <w:r>
        <w:t xml:space="preserve"> </w:t>
      </w:r>
      <w:r/>
      <w:r>
        <w:t xml:space="preserve"> </w:t>
      </w:r>
      <w:r/>
    </w:p>
    <w:p>
      <w:pPr>
        <w:autoSpaceDN w:val="0"/>
        <w:autoSpaceDE w:val="0"/>
        <w:widowControl/>
        <w:spacing w:line="240" w:lineRule="auto" w:before="854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