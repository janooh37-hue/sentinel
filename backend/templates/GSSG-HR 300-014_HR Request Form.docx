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HR Request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300-014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532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Request Date </w:t>
            </w:r>
          </w:p>
        </w:tc>
        <w:tc>
          <w:tcPr>
            <w:tcW w:type="dxa" w:w="2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request_date }}</w:t>
            </w:r>
          </w:p>
        </w:tc>
        <w:tc>
          <w:tcPr>
            <w:tcW w:type="dxa" w:w="311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1718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employee_id }}</w:t>
            </w:r>
          </w:p>
        </w:tc>
      </w:tr>
      <w:tr>
        <w:trPr>
          <w:trHeight w:hRule="atLeast" w:val="532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764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name }}</w:t>
            </w:r>
          </w:p>
        </w:tc>
      </w:tr>
      <w:tr>
        <w:trPr>
          <w:trHeight w:hRule="exact" w:val="532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position }}</w:t>
            </w:r>
          </w:p>
        </w:tc>
        <w:tc>
          <w:tcPr>
            <w:tcW w:type="dxa" w:w="311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1718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location }}</w:t>
            </w:r>
          </w:p>
        </w:tc>
      </w:tr>
      <w:tr>
        <w:trPr>
          <w:trHeight w:hRule="exact" w:val="534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Joining Date </w:t>
            </w:r>
          </w:p>
        </w:tc>
        <w:tc>
          <w:tcPr>
            <w:tcW w:type="dxa" w:w="2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join_date }}</w:t>
            </w:r>
          </w:p>
        </w:tc>
        <w:tc>
          <w:tcPr>
            <w:tcW w:type="dxa" w:w="311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Contact Number </w:t>
            </w:r>
          </w:p>
        </w:tc>
        <w:tc>
          <w:tcPr>
            <w:tcW w:type="dxa" w:w="1718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phone }}</w:t>
            </w:r>
          </w:p>
        </w:tc>
      </w:tr>
      <w:tr>
        <w:trPr>
          <w:trHeight w:hRule="exact" w:val="534"/>
        </w:trPr>
        <w:tc>
          <w:tcPr>
            <w:tcW w:type="dxa" w:w="2828"/>
            <w:gridSpan w:val="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0" w:after="0"/>
              <w:ind w:left="10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Kindly issue me the below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document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(Pls Select)</w:t>
            </w:r>
          </w:p>
        </w:tc>
        <w:tc>
          <w:tcPr>
            <w:tcW w:type="dxa" w:w="312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Insurance Card </w:t>
            </w:r>
          </w:p>
        </w:tc>
        <w:tc>
          <w:tcPr>
            <w:tcW w:type="dxa" w:w="8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check('insurance_card') }}</w:t>
            </w:r>
          </w:p>
        </w:tc>
        <w:tc>
          <w:tcPr>
            <w:tcW w:type="dxa" w:w="313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ID Card </w:t>
            </w:r>
          </w:p>
        </w:tc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check('id_card') }}</w:t>
            </w:r>
          </w:p>
        </w:tc>
      </w:tr>
      <w:tr>
        <w:trPr>
          <w:trHeight w:hRule="exact" w:val="534"/>
        </w:trPr>
        <w:tc>
          <w:tcPr>
            <w:tcW w:type="dxa" w:w="1806"/>
            <w:gridSpan w:val="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Employment Certificate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check('employment_certificate') }}</w:t>
            </w:r>
          </w:p>
        </w:tc>
        <w:tc>
          <w:tcPr>
            <w:tcW w:type="dxa" w:w="31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Salary Certificate 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check('salary_certificate') }}</w:t>
            </w:r>
          </w:p>
        </w:tc>
      </w:tr>
      <w:tr>
        <w:trPr>
          <w:trHeight w:hRule="exact" w:val="530"/>
        </w:trPr>
        <w:tc>
          <w:tcPr>
            <w:tcW w:type="dxa" w:w="1806"/>
            <w:gridSpan w:val="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Salary Transfer Letter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check('salary_transfer_letter') }}</w:t>
            </w:r>
          </w:p>
        </w:tc>
        <w:tc>
          <w:tcPr>
            <w:tcW w:type="dxa" w:w="31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Salary Pay Slip 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check('salary_pay_slip') }}</w:t>
            </w:r>
          </w:p>
        </w:tc>
      </w:tr>
      <w:tr>
        <w:trPr>
          <w:trHeight w:hRule="exact" w:val="536"/>
        </w:trPr>
        <w:tc>
          <w:tcPr>
            <w:tcW w:type="dxa" w:w="1806"/>
            <w:gridSpan w:val="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Experience Certificate </w:t>
            </w:r>
          </w:p>
        </w:tc>
        <w:tc>
          <w:tcPr>
            <w:tcW w:type="dxa" w:w="8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0"/>
              </w:rPr>
              <w:t xml:space="preserve">{{ check('experience_certificate') }}</w:t>
            </w:r>
          </w:p>
        </w:tc>
        <w:tc>
          <w:tcPr>
            <w:tcW w:type="dxa" w:w="370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282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Any others </w:t>
            </w:r>
          </w:p>
        </w:tc>
        <w:tc>
          <w:tcPr>
            <w:tcW w:type="dxa" w:w="7646"/>
            <w:gridSpan w:val="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please_specify if any_other_checked else '' }}</w:t>
            </w:r>
          </w:p>
        </w:tc>
      </w:tr>
      <w:tr>
        <w:trPr>
          <w:trHeight w:hRule="exact" w:val="530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Addressed To </w:t>
            </w:r>
          </w:p>
        </w:tc>
        <w:tc>
          <w:tcPr>
            <w:tcW w:type="dxa" w:w="764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addressed_to }}</w:t>
            </w:r>
          </w:p>
        </w:tc>
      </w:tr>
      <w:tr>
        <w:trPr>
          <w:trHeight w:hRule="exact" w:val="534"/>
        </w:trPr>
        <w:tc>
          <w:tcPr>
            <w:tcW w:type="dxa" w:w="282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Purpose/ Reason </w:t>
            </w:r>
          </w:p>
        </w:tc>
        <w:tc>
          <w:tcPr>
            <w:tcW w:type="dxa" w:w="764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purpose }}</w:t>
            </w:r>
          </w:p>
        </w:tc>
      </w:tr>
      <w:tr>
        <w:trPr>
          <w:trHeight w:hRule="exact" w:val="534"/>
        </w:trPr>
        <w:tc>
          <w:tcPr>
            <w:tcW w:type="dxa" w:w="10474"/>
            <w:gridSpan w:val="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Please Specify </w:t>
            </w:r>
          </w:p>
        </w:tc>
      </w:tr>
      <w:tr>
        <w:trPr>
          <w:trHeight w:hRule="exact" w:val="804"/>
        </w:trPr>
        <w:tc>
          <w:tcPr>
            <w:tcW w:type="dxa" w:w="10474"/>
            <w:gridSpan w:val="1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10474"/>
            <w:gridSpan w:val="1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0474"/>
            </w:tblGrid>
            <w:tr>
              <w:trPr>
                <w:trHeight w:hRule="exact" w:val="244"/>
              </w:trPr>
              <w:tc>
                <w:tcPr>
                  <w:tcW w:type="dxa" w:w="1026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 hereby certify that the above-mentioned certificate will be issued upon my own request and it does not constitute any responsibilities on part of global Security Services Group.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0474"/>
            </w:tblGrid>
            <w:tr>
              <w:trPr>
                <w:trHeight w:hRule="exact" w:val="222"/>
              </w:trPr>
              <w:tc>
                <w:tcPr>
                  <w:tcW w:type="dxa" w:w="1026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706"/>
        </w:trPr>
        <w:tc>
          <w:tcPr>
            <w:tcW w:type="dxa" w:w="2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616"/>
            </w:tblGrid>
            <w:tr>
              <w:trPr>
                <w:trHeight w:hRule="exact" w:val="226"/>
              </w:trPr>
              <w:tc>
                <w:tcPr>
                  <w:tcW w:type="dxa" w:w="240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Employee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8"/>
            <w:gridSpan w:val="3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name }}</w:t>
            </w:r>
          </w:p>
        </w:tc>
        <w:tc>
          <w:tcPr>
            <w:tcW w:type="dxa" w:w="2008"/>
            <w:gridSpan w:val="3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2008"/>
            </w:tblGrid>
            <w:tr>
              <w:trPr>
                <w:trHeight w:hRule="exact" w:val="226"/>
              </w:trPr>
              <w:tc>
                <w:tcPr>
                  <w:tcW w:type="dxa" w:w="17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Date &amp; Signature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2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request_date if employee_sig_path else '' }} {{ employee_sig }}</w:t>
            </w:r>
          </w:p>
        </w:tc>
      </w:tr>
      <w:tr>
        <w:trPr>
          <w:trHeight w:hRule="atLeast" w:val="708"/>
        </w:trPr>
        <w:tc>
          <w:tcPr>
            <w:tcW w:type="dxa" w:w="2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616"/>
            </w:tblGrid>
            <w:tr>
              <w:trPr>
                <w:trHeight w:hRule="exact" w:val="226"/>
              </w:trPr>
              <w:tc>
                <w:tcPr>
                  <w:tcW w:type="dxa" w:w="240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Line Manager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8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manager_name }}</w:t>
            </w:r>
          </w:p>
        </w:tc>
        <w:tc>
          <w:tcPr>
            <w:tcW w:type="dxa" w:w="2008"/>
            <w:gridSpan w:val="3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2008"/>
            </w:tblGrid>
            <w:tr>
              <w:trPr>
                <w:trHeight w:hRule="exact" w:val="226"/>
              </w:trPr>
              <w:tc>
                <w:tcPr>
                  <w:tcW w:type="dxa" w:w="179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Date &amp; Signature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{{ today if manager_sig_path else '' }} {{ manager_sig }}</w:t>
            </w:r>
          </w:p>
        </w:tc>
      </w:tr>
      <w:tr>
        <w:trPr>
          <w:trHeight w:hRule="exact" w:val="706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322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8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10474"/>
            <w:gridSpan w:val="1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(For Official Purpose Only) </w:t>
            </w:r>
          </w:p>
        </w:tc>
      </w:tr>
      <w:tr>
        <w:trPr>
          <w:trHeight w:hRule="exact" w:val="708"/>
        </w:trPr>
        <w:tc>
          <w:tcPr>
            <w:tcW w:type="dxa" w:w="2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7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Issued by </w:t>
            </w:r>
          </w:p>
        </w:tc>
        <w:tc>
          <w:tcPr>
            <w:tcW w:type="dxa" w:w="3228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8"/>
            <w:gridSpan w:val="3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2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Manager </w:t>
            </w:r>
          </w:p>
        </w:tc>
        <w:tc>
          <w:tcPr>
            <w:tcW w:type="dxa" w:w="3228"/>
            <w:gridSpan w:val="3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8"/>
            <w:gridSpan w:val="3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