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Salary Advance Request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300-022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576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today }}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4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employee_id }}</w:t>
            </w:r>
          </w:p>
        </w:tc>
      </w:tr>
      <w:tr>
        <w:trPr>
          <w:trHeight w:hRule="exact" w:val="578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750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</w:tr>
      <w:tr>
        <w:trPr>
          <w:trHeight w:hRule="exact" w:val="574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Position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designation }}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24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department }}</w:t>
            </w:r>
          </w:p>
        </w:tc>
      </w:tr>
      <w:tr>
        <w:trPr>
          <w:trHeight w:hRule="exact" w:val="578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Requested Amount </w:t>
            </w:r>
          </w:p>
        </w:tc>
        <w:tc>
          <w:tcPr>
            <w:tcW w:type="dxa" w:w="750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requested_amount }}</w:t>
            </w:r>
          </w:p>
        </w:tc>
      </w:tr>
      <w:tr>
        <w:trPr>
          <w:trHeight w:hRule="exact" w:val="578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Purpose of Salary Advance </w:t>
            </w:r>
          </w:p>
        </w:tc>
        <w:tc>
          <w:tcPr>
            <w:tcW w:type="dxa" w:w="750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advance_purpose }}</w:t>
            </w:r>
          </w:p>
        </w:tc>
      </w:tr>
      <w:tr>
        <w:trPr>
          <w:trHeight w:hRule="exact" w:val="576"/>
        </w:trPr>
        <w:tc>
          <w:tcPr>
            <w:tcW w:type="dxa" w:w="29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Applicant </w:t>
            </w:r>
          </w:p>
        </w:tc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employee_sig }}</w:t>
            </w:r>
          </w:p>
        </w:tc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2552"/>
            </w:tblGrid>
            <w:tr>
              <w:trPr>
                <w:trHeight w:hRule="exact" w:val="548"/>
              </w:trPr>
              <w:tc>
                <w:tcPr>
                  <w:tcW w:type="dxa" w:w="254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Date &amp; Signature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10484"/>
            <w:gridSpan w:val="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Recommended by </w:t>
            </w:r>
          </w:p>
        </w:tc>
      </w:tr>
      <w:tr>
        <w:trPr>
          <w:trHeight w:hRule="exact" w:val="690"/>
        </w:trPr>
        <w:tc>
          <w:tcPr>
            <w:tcW w:type="dxa" w:w="29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Comments </w:t>
            </w:r>
          </w:p>
        </w:tc>
        <w:tc>
          <w:tcPr>
            <w:tcW w:type="dxa" w:w="750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50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Manager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manager_name }}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4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manager_sig }}</w:t>
            </w:r>
          </w:p>
        </w:tc>
      </w:tr>
      <w:tr>
        <w:trPr>
          <w:trHeight w:hRule="exact" w:val="520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For HR &amp; Finance Department use only </w:t>
            </w:r>
          </w:p>
        </w:tc>
      </w:tr>
      <w:tr>
        <w:trPr>
          <w:trHeight w:hRule="exact" w:val="580"/>
        </w:trPr>
        <w:tc>
          <w:tcPr>
            <w:tcW w:type="dxa" w:w="29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Monthly Salary </w:t>
            </w:r>
          </w:p>
        </w:tc>
        <w:tc>
          <w:tcPr>
            <w:tcW w:type="dxa" w:w="2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of Joining </w:t>
            </w:r>
          </w:p>
        </w:tc>
        <w:tc>
          <w:tcPr>
            <w:tcW w:type="dxa" w:w="24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Department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4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Finance Department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4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Approved by </w:t>
            </w:r>
          </w:p>
        </w:tc>
      </w:tr>
      <w:tr>
        <w:trPr>
          <w:trHeight w:hRule="exact" w:val="580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Managing Director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4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444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00" w:right="0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