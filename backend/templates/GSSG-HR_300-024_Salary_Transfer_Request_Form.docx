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Salary Transfer Request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300-024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00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51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8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 xml:space="preserve">{{ date }}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 xml:space="preserve">{{ employee_id }}</w:t>
            </w:r>
          </w:p>
        </w:tc>
      </w:tr>
      <w:tr>
        <w:trPr>
          <w:trHeight w:hRule="exact" w:val="518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From (Employee Name) </w:t>
            </w:r>
          </w:p>
        </w:tc>
        <w:tc>
          <w:tcPr>
            <w:tcW w:type="dxa" w:w="28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 xml:space="preserve">{{ name }}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Payroll, HR Department </w:t>
            </w:r>
          </w:p>
        </w:tc>
      </w:tr>
      <w:tr>
        <w:trPr>
          <w:trHeight w:hRule="exact" w:val="544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0484"/>
            </w:tblGrid>
            <w:tr>
              <w:trPr>
                <w:trHeight w:hRule="exact" w:val="222"/>
              </w:trPr>
              <w:tc>
                <w:tcPr>
                  <w:tcW w:type="dxa" w:w="1027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You are kindly requested to transfer my monthly salary to the following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38"/>
        </w:trPr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2836"/>
            </w:tblGrid>
            <w:tr>
              <w:trPr>
                <w:trHeight w:hRule="exact" w:val="226"/>
              </w:trPr>
              <w:tc>
                <w:tcPr>
                  <w:tcW w:type="dxa" w:w="262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Name of the bank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48"/>
            <w:gridSpan w:val="3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 xml:space="preserve">{{ bank_name }}</w:t>
            </w:r>
          </w:p>
        </w:tc>
      </w:tr>
      <w:tr>
        <w:trPr>
          <w:trHeight w:hRule="exact" w:val="56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Branch </w:t>
            </w:r>
          </w:p>
        </w:tc>
        <w:tc>
          <w:tcPr>
            <w:tcW w:type="dxa" w:w="7648"/>
            <w:gridSpan w:val="3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 xml:space="preserve">{{ branch }}</w:t>
            </w:r>
          </w:p>
        </w:tc>
      </w:tr>
      <w:tr>
        <w:trPr>
          <w:trHeight w:hRule="exact" w:val="57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Account Number </w:t>
            </w:r>
          </w:p>
        </w:tc>
        <w:tc>
          <w:tcPr>
            <w:tcW w:type="dxa" w:w="7648"/>
            <w:gridSpan w:val="3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 xml:space="preserve">{{ account_number }}</w:t>
            </w:r>
          </w:p>
        </w:tc>
      </w:tr>
      <w:tr>
        <w:trPr>
          <w:trHeight w:hRule="exact" w:val="56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IBAN Number </w:t>
            </w:r>
          </w:p>
        </w:tc>
        <w:tc>
          <w:tcPr>
            <w:tcW w:type="dxa" w:w="7648"/>
            <w:gridSpan w:val="3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 xml:space="preserve">{{ iban }}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86"/>
        </w:trPr>
        <w:tc>
          <w:tcPr>
            <w:tcW w:type="dxa" w:w="2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26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 xml:space="preserve">{{ date if employee_sig_path else '' }} {{ employee_sig }}</w:t>
            </w:r>
          </w:p>
        </w:tc>
      </w:tr>
      <w:tr>
        <w:trPr>
          <w:trHeight w:hRule="exact" w:val="392"/>
        </w:trPr>
        <w:tc>
          <w:tcPr>
            <w:tcW w:type="dxa" w:w="1048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(For Payroll use only) </w:t>
            </w:r>
          </w:p>
        </w:tc>
      </w:tr>
      <w:tr>
        <w:trPr>
          <w:trHeight w:hRule="exact" w:val="588"/>
        </w:trPr>
        <w:tc>
          <w:tcPr>
            <w:tcW w:type="dxa" w:w="1048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The action has been taken to transfer the monthly salary to the mentioned bank above </w:t>
            </w:r>
          </w:p>
        </w:tc>
      </w:tr>
      <w:tr>
        <w:trPr>
          <w:trHeight w:hRule="exact" w:val="586"/>
        </w:trPr>
        <w:tc>
          <w:tcPr>
            <w:tcW w:type="dxa" w:w="35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Effective date of salary transfer </w:t>
            </w:r>
          </w:p>
        </w:tc>
        <w:tc>
          <w:tcPr>
            <w:tcW w:type="dxa" w:w="6938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Payroll Section </w:t>
            </w:r>
          </w:p>
        </w:tc>
        <w:tc>
          <w:tcPr>
            <w:tcW w:type="dxa" w:w="26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5832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00" w:right="0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