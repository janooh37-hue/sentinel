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Passport Release Form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300-004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5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462"/>
        </w:trPr>
        <w:tc>
          <w:tcPr>
            <w:tcW w:type="dxa" w:w="262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Date of Request </w:t>
            </w:r>
          </w:p>
        </w:tc>
        <w:tc>
          <w:tcPr>
            <w:tcW w:type="dxa" w:w="787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request_date }}</w:t>
            </w:r>
          </w:p>
        </w:tc>
      </w:tr>
      <w:tr>
        <w:trPr>
          <w:trHeight w:hRule="exact" w:val="464"/>
        </w:trPr>
        <w:tc>
          <w:tcPr>
            <w:tcW w:type="dxa" w:w="2622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To: HR Department </w:t>
            </w:r>
          </w:p>
        </w:tc>
        <w:tc>
          <w:tcPr>
            <w:tcW w:type="dxa" w:w="7874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8"/>
              </w:rPr>
              <w:t>I undersigned, request HR to hand over my passport for the reason stated below.</w:t>
            </w:r>
          </w:p>
        </w:tc>
      </w:tr>
      <w:tr>
        <w:trPr>
          <w:trHeight w:hRule="exact" w:val="466"/>
        </w:trPr>
        <w:tc>
          <w:tcPr>
            <w:tcW w:type="dxa" w:w="262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Employee Name </w:t>
            </w:r>
          </w:p>
        </w:tc>
        <w:tc>
          <w:tcPr>
            <w:tcW w:type="dxa" w:w="3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name }}</w:t>
            </w:r>
          </w:p>
        </w:tc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Employee ID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employee_id }}</w:t>
            </w:r>
          </w:p>
        </w:tc>
      </w:tr>
      <w:tr>
        <w:trPr>
          <w:trHeight w:hRule="exact" w:val="462"/>
        </w:trPr>
        <w:tc>
          <w:tcPr>
            <w:tcW w:type="dxa" w:w="262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Nationality </w:t>
            </w:r>
          </w:p>
        </w:tc>
        <w:tc>
          <w:tcPr>
            <w:tcW w:type="dxa" w:w="32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t>{{ nationality }}</w:t>
            </w:r>
          </w:p>
        </w:tc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Designation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t>{{ designation }}</w:t>
            </w:r>
          </w:p>
        </w:tc>
      </w:tr>
      <w:tr>
        <w:trPr>
          <w:trHeight w:hRule="exact" w:val="464"/>
        </w:trPr>
        <w:tc>
          <w:tcPr>
            <w:tcW w:type="dxa" w:w="2622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Department / Project </w:t>
            </w:r>
          </w:p>
        </w:tc>
        <w:tc>
          <w:tcPr>
            <w:tcW w:type="dxa" w:w="32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department }}</w:t>
            </w:r>
          </w:p>
        </w:tc>
        <w:tc>
          <w:tcPr>
            <w:tcW w:type="dxa" w:w="21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Location </w:t>
            </w:r>
          </w:p>
        </w:tc>
        <w:tc>
          <w:tcPr>
            <w:tcW w:type="dxa" w:w="24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location }}</w:t>
            </w:r>
          </w:p>
        </w:tc>
      </w:tr>
      <w:tr>
        <w:trPr>
          <w:trHeight w:hRule="exact" w:val="906"/>
        </w:trPr>
        <w:tc>
          <w:tcPr>
            <w:tcW w:type="dxa" w:w="262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Reason </w:t>
            </w:r>
          </w:p>
        </w:tc>
        <w:tc>
          <w:tcPr>
            <w:tcW w:type="dxa" w:w="787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reason }}</w:t>
            </w:r>
          </w:p>
        </w:tc>
      </w:tr>
      <w:tr>
        <w:trPr>
          <w:trHeight w:hRule="exact" w:val="464"/>
        </w:trPr>
        <w:tc>
          <w:tcPr>
            <w:tcW w:type="dxa" w:w="5846"/>
            <w:gridSpan w:val="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18"/>
              </w:rPr>
              <w:t xml:space="preserve"> I undertake to return my passport to the HR department on or before:</w:t>
            </w:r>
          </w:p>
        </w:tc>
        <w:tc>
          <w:tcPr>
            <w:tcW w:type="dxa" w:w="465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return_date }}</w:t>
            </w:r>
          </w:p>
        </w:tc>
      </w:tr>
      <w:tr>
        <w:trPr>
          <w:trHeight w:hRule="exact" w:val="464"/>
        </w:trPr>
        <w:tc>
          <w:tcPr>
            <w:tcW w:type="dxa" w:w="2622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Employee </w:t>
            </w:r>
          </w:p>
        </w:tc>
        <w:tc>
          <w:tcPr>
            <w:tcW w:type="dxa" w:w="32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r>
              <w:t>{{ name }}</w:t>
            </w:r>
          </w:p>
        </w:tc>
        <w:tc>
          <w:tcPr>
            <w:tcW w:type="dxa" w:w="21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Date &amp; Signature </w:t>
            </w:r>
          </w:p>
        </w:tc>
        <w:tc>
          <w:tcPr>
            <w:tcW w:type="dxa" w:w="24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request_date if employee_sig_path else '' }} {{ employee_sig }}</w:t>
            </w:r>
          </w:p>
        </w:tc>
      </w:tr>
      <w:tr>
        <w:trPr>
          <w:trHeight w:hRule="exact" w:val="466"/>
        </w:trPr>
        <w:tc>
          <w:tcPr>
            <w:tcW w:type="dxa" w:w="262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Line Manager </w:t>
            </w:r>
          </w:p>
        </w:tc>
        <w:tc>
          <w:tcPr>
            <w:tcW w:type="dxa" w:w="3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manager_name }}</w:t>
            </w:r>
          </w:p>
        </w:tc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Date &amp; Signature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today if manager_sig_path else '' }} {{ manager_sig }}</w:t>
            </w:r>
          </w:p>
        </w:tc>
      </w:tr>
      <w:tr>
        <w:trPr>
          <w:trHeight w:hRule="exact" w:val="462"/>
        </w:trPr>
        <w:tc>
          <w:tcPr>
            <w:tcW w:type="dxa" w:w="262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Department Head </w:t>
            </w:r>
          </w:p>
        </w:tc>
        <w:tc>
          <w:tcPr>
            <w:tcW w:type="dxa" w:w="32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Date &amp; Signature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374"/>
        </w:trPr>
        <w:tc>
          <w:tcPr>
            <w:tcW w:type="dxa" w:w="10494"/>
            <w:gridSpan w:val="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04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18"/>
              </w:rPr>
              <w:t xml:space="preserve">Passport Released from HR Section </w:t>
            </w:r>
          </w:p>
        </w:tc>
      </w:tr>
      <w:tr>
        <w:trPr>
          <w:trHeight w:hRule="exact" w:val="470"/>
        </w:trPr>
        <w:tc>
          <w:tcPr>
            <w:tcW w:type="dxa" w:w="25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Employee Name </w:t>
            </w:r>
          </w:p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Employee ID </w:t>
            </w:r>
          </w:p>
        </w:tc>
        <w:tc>
          <w:tcPr>
            <w:tcW w:type="dxa" w:w="2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25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Signature </w:t>
            </w:r>
          </w:p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Date </w:t>
            </w:r>
          </w:p>
        </w:tc>
        <w:tc>
          <w:tcPr>
            <w:tcW w:type="dxa" w:w="27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8"/>
        </w:trPr>
        <w:tc>
          <w:tcPr>
            <w:tcW w:type="dxa" w:w="10494"/>
            <w:gridSpan w:val="4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04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18"/>
              </w:rPr>
              <w:t xml:space="preserve">Passport Received by </w:t>
            </w:r>
          </w:p>
        </w:tc>
      </w:tr>
      <w:tr>
        <w:trPr>
          <w:trHeight w:hRule="exact" w:val="470"/>
        </w:trPr>
        <w:tc>
          <w:tcPr>
            <w:tcW w:type="dxa" w:w="25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Employee Name </w:t>
            </w:r>
          </w:p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Employee ID </w:t>
            </w:r>
          </w:p>
        </w:tc>
        <w:tc>
          <w:tcPr>
            <w:tcW w:type="dxa" w:w="2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4"/>
        </w:trPr>
        <w:tc>
          <w:tcPr>
            <w:tcW w:type="dxa" w:w="25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Signature </w:t>
            </w:r>
          </w:p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Date </w:t>
            </w:r>
          </w:p>
        </w:tc>
        <w:tc>
          <w:tcPr>
            <w:tcW w:type="dxa" w:w="27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4"/>
        </w:trPr>
        <w:tc>
          <w:tcPr>
            <w:tcW w:type="dxa" w:w="10494"/>
            <w:gridSpan w:val="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04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18"/>
              </w:rPr>
              <w:t xml:space="preserve">Passport Returned to HR Department </w:t>
            </w:r>
          </w:p>
        </w:tc>
      </w:tr>
      <w:tr>
        <w:trPr>
          <w:trHeight w:hRule="exact" w:val="368"/>
        </w:trPr>
        <w:tc>
          <w:tcPr>
            <w:tcW w:type="dxa" w:w="10494"/>
            <w:gridSpan w:val="4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Passport Returned by </w:t>
            </w:r>
          </w:p>
        </w:tc>
      </w:tr>
      <w:tr>
        <w:trPr>
          <w:trHeight w:hRule="exact" w:val="472"/>
        </w:trPr>
        <w:tc>
          <w:tcPr>
            <w:tcW w:type="dxa" w:w="257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Employee Name </w:t>
            </w:r>
          </w:p>
        </w:tc>
        <w:tc>
          <w:tcPr>
            <w:tcW w:type="dxa" w:w="25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Employee ID </w:t>
            </w:r>
          </w:p>
        </w:tc>
        <w:tc>
          <w:tcPr>
            <w:tcW w:type="dxa" w:w="27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2"/>
        </w:trPr>
        <w:tc>
          <w:tcPr>
            <w:tcW w:type="dxa" w:w="25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Signature </w:t>
            </w:r>
          </w:p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Date </w:t>
            </w:r>
          </w:p>
        </w:tc>
        <w:tc>
          <w:tcPr>
            <w:tcW w:type="dxa" w:w="27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10494"/>
            <w:gridSpan w:val="4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Passport Received by </w:t>
            </w:r>
          </w:p>
        </w:tc>
      </w:tr>
      <w:tr>
        <w:trPr>
          <w:trHeight w:hRule="exact" w:val="472"/>
        </w:trPr>
        <w:tc>
          <w:tcPr>
            <w:tcW w:type="dxa" w:w="2576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Employee Name </w:t>
            </w:r>
          </w:p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Employee ID </w:t>
            </w:r>
          </w:p>
        </w:tc>
        <w:tc>
          <w:tcPr>
            <w:tcW w:type="dxa" w:w="27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4"/>
        </w:trPr>
        <w:tc>
          <w:tcPr>
            <w:tcW w:type="dxa" w:w="2576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Signature </w:t>
            </w:r>
          </w:p>
        </w:tc>
        <w:tc>
          <w:tcPr>
            <w:tcW w:type="dxa" w:w="25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Date </w:t>
            </w:r>
          </w:p>
        </w:tc>
        <w:tc>
          <w:tcPr>
            <w:tcW w:type="dxa" w:w="27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860" w:after="35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6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00" w:right="0" w:bottom="2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