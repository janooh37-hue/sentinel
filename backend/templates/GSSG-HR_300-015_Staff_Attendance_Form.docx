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489"/>
        <w:gridCol w:w="3489"/>
        <w:gridCol w:w="3489"/>
        <w:gridCol w:w="3489"/>
      </w:tblGrid>
      <w:tr>
        <w:trPr>
          <w:trHeight w:hRule="exact" w:val="260"/>
        </w:trPr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5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17700" cy="55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Issue: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2"/>
        </w:trPr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8"/>
        </w:trPr>
        <w:tc>
          <w:tcPr>
            <w:tcW w:type="dxa" w:w="3489"/>
            <w:vMerge/>
            <w:tcBorders/>
          </w:tcPr>
          <w:p/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97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Staff Attendance Form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6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No: </w:t>
            </w:r>
          </w:p>
        </w:tc>
        <w:tc>
          <w:tcPr>
            <w:tcW w:type="dxa" w:w="3489"/>
            <w:vMerge/>
            <w:tcBorders/>
          </w:tcPr>
          <w:p/>
        </w:tc>
      </w:tr>
      <w:tr>
        <w:trPr>
          <w:trHeight w:hRule="exact" w:val="394"/>
        </w:trPr>
        <w:tc>
          <w:tcPr>
            <w:tcW w:type="dxa" w:w="3489"/>
            <w:vMerge/>
            <w:tcBorders/>
          </w:tcPr>
          <w:p/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97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300-015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6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6" w:after="120"/>
        <w:ind w:left="10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33000" cy="26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atLeast" w:val="276"/>
        </w:trPr>
        <w:tc>
          <w:tcPr>
            <w:tcW w:type="dxa" w:w="1926"/>
            <w:tcBorders>
              <w:start w:sz="8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Site Name </w:t>
            </w:r>
          </w:p>
        </w:tc>
        <w:tc>
          <w:tcPr>
            <w:tcW w:type="dxa" w:w="1840"/>
            <w:tcBorders>
              <w:start w:sz="4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site_name }}</w:t>
            </w:r>
          </w:p>
        </w:tc>
        <w:tc>
          <w:tcPr>
            <w:tcW w:type="dxa" w:w="1836"/>
            <w:tcBorders>
              <w:start w:sz="4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Code </w:t>
            </w:r>
          </w:p>
        </w:tc>
        <w:tc>
          <w:tcPr>
            <w:tcW w:type="dxa" w:w="1840"/>
            <w:tcBorders>
              <w:start w:sz="4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site_code }}</w:t>
            </w:r>
          </w:p>
        </w:tc>
        <w:tc>
          <w:tcPr>
            <w:tcW w:type="dxa" w:w="1838"/>
            <w:tcBorders>
              <w:start w:sz="4.0" w:val="single" w:color="#000000"/>
              <w:top w:sz="7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Month </w:t>
            </w:r>
          </w:p>
        </w:tc>
        <w:tc>
          <w:tcPr>
            <w:tcW w:type="dxa" w:w="1838"/>
            <w:tcBorders>
              <w:start w:sz="3.199999999999818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att_month }}</w:t>
            </w:r>
          </w:p>
        </w:tc>
        <w:tc>
          <w:tcPr>
            <w:tcW w:type="dxa" w:w="1838"/>
            <w:tcBorders>
              <w:start w:sz="4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Year </w:t>
            </w:r>
          </w:p>
        </w:tc>
        <w:tc>
          <w:tcPr>
            <w:tcW w:type="dxa" w:w="2204"/>
            <w:tcBorders>
              <w:start w:sz="4.0" w:val="single" w:color="#000000"/>
              <w:top w:sz="7.2000000000000455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att_year }}</w:t>
            </w:r>
          </w:p>
        </w:tc>
      </w:tr>
      <w:tr>
        <w:trPr>
          <w:trHeight w:hRule="exact" w:val="318"/>
        </w:trPr>
        <w:tc>
          <w:tcPr>
            <w:tcW w:type="dxa" w:w="1926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Shift </w:t>
            </w:r>
          </w:p>
        </w:tc>
        <w:tc>
          <w:tcPr>
            <w:tcW w:type="dxa" w:w="55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 Day         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 Night </w:t>
            </w:r>
            <w:r>
              <w:t>{{ shift }}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Time (From) </w:t>
            </w:r>
          </w:p>
        </w:tc>
        <w:tc>
          <w:tcPr>
            <w:tcW w:type="dxa" w:w="1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time_from }}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Time (To) </w:t>
            </w:r>
          </w:p>
        </w:tc>
        <w:tc>
          <w:tcPr>
            <w:tcW w:type="dxa" w:w="2204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time_to }}</w:t>
            </w:r>
          </w:p>
        </w:tc>
      </w:tr>
    </w:tbl>
    <w:p>
      <w:pPr>
        <w:autoSpaceDN w:val="0"/>
        <w:autoSpaceDE w:val="0"/>
        <w:widowControl/>
        <w:spacing w:line="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224"/>
        </w:trPr>
        <w:tc>
          <w:tcPr>
            <w:tcW w:type="dxa" w:w="824"/>
            <w:vMerge w:val="restart"/>
            <w:tcBorders>
              <w:start w:sz="8.0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S.No </w:t>
            </w:r>
          </w:p>
        </w:tc>
        <w:tc>
          <w:tcPr>
            <w:tcW w:type="dxa" w:w="1014"/>
            <w:vMerge w:val="restart"/>
            <w:tcBorders>
              <w:start w:sz="3.2000000000000455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ID </w:t>
            </w:r>
          </w:p>
        </w:tc>
        <w:tc>
          <w:tcPr>
            <w:tcW w:type="dxa" w:w="2420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Name </w:t>
            </w:r>
          </w:p>
        </w:tc>
        <w:tc>
          <w:tcPr>
            <w:tcW w:type="dxa" w:w="1338"/>
            <w:vMerge w:val="restart"/>
            <w:tcBorders>
              <w:start w:sz="4.0" w:val="single" w:color="#000000"/>
              <w:top w:sz="8.0" w:val="single" w:color="#000000"/>
              <w:end w:sz="3.200000000000273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Designation </w:t>
            </w:r>
          </w:p>
        </w:tc>
        <w:tc>
          <w:tcPr>
            <w:tcW w:type="dxa" w:w="1026"/>
            <w:vMerge w:val="restart"/>
            <w:tcBorders>
              <w:start w:sz="3.200000000000273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Shift -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Day/Night </w:t>
            </w:r>
          </w:p>
        </w:tc>
        <w:tc>
          <w:tcPr>
            <w:tcW w:type="dxa" w:w="1454"/>
            <w:gridSpan w:val="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Time </w:t>
            </w:r>
          </w:p>
        </w:tc>
        <w:tc>
          <w:tcPr>
            <w:tcW w:type="dxa" w:w="840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1 </w:t>
            </w:r>
          </w:p>
        </w:tc>
        <w:tc>
          <w:tcPr>
            <w:tcW w:type="dxa" w:w="722"/>
            <w:vMerge w:val="restart"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2 </w:t>
            </w:r>
          </w:p>
        </w:tc>
        <w:tc>
          <w:tcPr>
            <w:tcW w:type="dxa" w:w="712"/>
            <w:vMerge w:val="restart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3 </w:t>
            </w:r>
          </w:p>
        </w:tc>
        <w:tc>
          <w:tcPr>
            <w:tcW w:type="dxa" w:w="714"/>
            <w:vMerge w:val="restart"/>
            <w:tcBorders>
              <w:start w:sz="4.0" w:val="single" w:color="#000000"/>
              <w:top w:sz="8.0" w:val="single" w:color="#000000"/>
              <w:end w:sz="3.2000000000007276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4 </w:t>
            </w:r>
          </w:p>
        </w:tc>
        <w:tc>
          <w:tcPr>
            <w:tcW w:type="dxa" w:w="708"/>
            <w:vMerge w:val="restart"/>
            <w:tcBorders>
              <w:start w:sz="3.2000000000007276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5 </w:t>
            </w:r>
          </w:p>
        </w:tc>
        <w:tc>
          <w:tcPr>
            <w:tcW w:type="dxa" w:w="702"/>
            <w:vMerge w:val="restart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6 </w:t>
            </w:r>
          </w:p>
        </w:tc>
        <w:tc>
          <w:tcPr>
            <w:tcW w:type="dxa" w:w="672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7 </w:t>
            </w:r>
          </w:p>
        </w:tc>
        <w:tc>
          <w:tcPr>
            <w:tcW w:type="dxa" w:w="712"/>
            <w:vMerge w:val="restart"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8 </w:t>
            </w:r>
          </w:p>
        </w:tc>
        <w:tc>
          <w:tcPr>
            <w:tcW w:type="dxa" w:w="664"/>
            <w:vMerge w:val="restart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9 </w:t>
            </w:r>
          </w:p>
        </w:tc>
        <w:tc>
          <w:tcPr>
            <w:tcW w:type="dxa" w:w="700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10 </w:t>
            </w:r>
          </w:p>
        </w:tc>
      </w:tr>
      <w:tr>
        <w:trPr>
          <w:trHeight w:hRule="exact" w:val="1220"/>
        </w:trPr>
        <w:tc>
          <w:tcPr>
            <w:tcW w:type="dxa" w:w="821"/>
            <w:vMerge/>
            <w:tcBorders>
              <w:start w:sz="8.0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0455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273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IN 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OUT </w:t>
            </w:r>
          </w:p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2000000000007276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7276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item(0,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item(0,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item(0,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item(0,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item(4,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item(4,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item(4,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item(4,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item(5,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item(5,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item(5,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item(5,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item(5,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item(5,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1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item(6, 'emp_id', '') }}</w:t>
            </w:r>
          </w:p>
        </w:tc>
        <w:tc>
          <w:tcPr>
            <w:tcW w:type="dxa" w:w="2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item(6,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item(6,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item(6,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item(6,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item(6, 'time_out', '') }}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item(7,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item(7,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item(7,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item(7,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item(7,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item(7,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item(8,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item(8,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item(8,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item(8,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item(8,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item(8,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item(9,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item(9,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item(9,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item(9,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item(9,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item(9,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item(10, 'emp_id', '') }}</w:t>
            </w:r>
          </w:p>
        </w:tc>
        <w:tc>
          <w:tcPr>
            <w:tcW w:type="dxa" w:w="2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item(10,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item(10,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item(10,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item(10,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item(10, 'time_out', '') }}</w:t>
            </w:r>
          </w:p>
        </w:tc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01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item(11, 'emp_id', '') }}</w:t>
            </w:r>
          </w:p>
        </w:tc>
        <w:tc>
          <w:tcPr>
            <w:tcW w:type="dxa" w:w="2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item(11, 'emp_name', '') }}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item(11, 'designation', '') }}</w:t>
            </w:r>
          </w:p>
        </w:tc>
        <w:tc>
          <w:tcPr>
            <w:tcW w:type="dxa" w:w="10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item(11, 'shift_day_night', '') }}</w:t>
            </w:r>
          </w:p>
        </w:tc>
        <w:tc>
          <w:tcPr>
            <w:tcW w:type="dxa" w:w="7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item(11, 'time_in', '') }}</w:t>
            </w:r>
          </w:p>
        </w:tc>
        <w:tc>
          <w:tcPr>
            <w:tcW w:type="dxa" w:w="72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item(11, 'time_out', '') }}</w:t>
            </w:r>
          </w:p>
        </w:tc>
        <w:tc>
          <w:tcPr>
            <w:tcW w:type="dxa" w:w="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4258"/>
            <w:gridSpan w:val="3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Prepared By</w:t>
            </w:r>
          </w:p>
        </w:tc>
        <w:tc>
          <w:tcPr>
            <w:tcW w:type="dxa" w:w="23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Verified By</w:t>
            </w:r>
          </w:p>
        </w:tc>
        <w:tc>
          <w:tcPr>
            <w:tcW w:type="dxa" w:w="2148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82"/>
            <w:gridSpan w:val="3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Approved By</w:t>
            </w:r>
          </w:p>
        </w:tc>
        <w:tc>
          <w:tcPr>
            <w:tcW w:type="dxa" w:w="207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6838" w:h="11906"/>
          <w:pgMar w:top="39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40" w:lineRule="auto" w:before="0" w:after="130"/>
        <w:ind w:left="1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969500" cy="81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78"/>
        </w:trPr>
        <w:tc>
          <w:tcPr>
            <w:tcW w:type="dxa" w:w="1794"/>
            <w:tcBorders>
              <w:start w:sz="7.199999999999989" w:val="single" w:color="#000000"/>
              <w:top w:sz="8.0" w:val="single" w:color="#000000"/>
              <w:end w:sz="3.2000000000000455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Site Name </w:t>
            </w:r>
          </w:p>
        </w:tc>
        <w:tc>
          <w:tcPr>
            <w:tcW w:type="dxa" w:w="1840"/>
            <w:tcBorders>
              <w:start w:sz="3.2000000000000455" w:val="single" w:color="#000000"/>
              <w:top w:sz="8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8.0" w:val="single" w:color="#000000"/>
              <w:end w:sz="4.0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Code </w:t>
            </w:r>
          </w:p>
        </w:tc>
        <w:tc>
          <w:tcPr>
            <w:tcW w:type="dxa" w:w="1840"/>
            <w:tcBorders>
              <w:start w:sz="4.0" w:val="single" w:color="#000000"/>
              <w:top w:sz="8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8.0" w:val="single" w:color="#000000"/>
              <w:end w:sz="4.0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Month </w:t>
            </w:r>
          </w:p>
        </w:tc>
        <w:tc>
          <w:tcPr>
            <w:tcW w:type="dxa" w:w="1838"/>
            <w:tcBorders>
              <w:start w:sz="4.0" w:val="single" w:color="#000000"/>
              <w:top w:sz="8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8.0" w:val="single" w:color="#000000"/>
              <w:end w:sz="3.199999999999818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Year </w:t>
            </w:r>
          </w:p>
        </w:tc>
        <w:tc>
          <w:tcPr>
            <w:tcW w:type="dxa" w:w="2344"/>
            <w:tcBorders>
              <w:start w:sz="3.199999999999818" w:val="single" w:color="#000000"/>
              <w:top w:sz="8.0" w:val="single" w:color="#000000"/>
              <w:end w:sz="7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1794"/>
            <w:tcBorders>
              <w:start w:sz="7.199999999999989" w:val="single" w:color="#000000"/>
              <w:top w:sz="3.199999999999932" w:val="single" w:color="#000000"/>
              <w:end w:sz="3.2000000000000455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Shift </w:t>
            </w:r>
          </w:p>
        </w:tc>
        <w:tc>
          <w:tcPr>
            <w:tcW w:type="dxa" w:w="5518"/>
            <w:gridSpan w:val="3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4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 Day         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 Night </w:t>
            </w:r>
          </w:p>
        </w:tc>
        <w:tc>
          <w:tcPr>
            <w:tcW w:type="dxa" w:w="1838"/>
            <w:tcBorders>
              <w:start w:sz="4.0" w:val="single" w:color="#000000"/>
              <w:top w:sz="3.199999999999932" w:val="single" w:color="#000000"/>
              <w:end w:sz="4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Time (From) </w:t>
            </w:r>
          </w:p>
        </w:tc>
        <w:tc>
          <w:tcPr>
            <w:tcW w:type="dxa" w:w="1838"/>
            <w:tcBorders>
              <w:start w:sz="4.0" w:val="single" w:color="#000000"/>
              <w:top w:sz="3.199999999999932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Time (To) </w:t>
            </w:r>
          </w:p>
        </w:tc>
        <w:tc>
          <w:tcPr>
            <w:tcW w:type="dxa" w:w="2344"/>
            <w:tcBorders>
              <w:start w:sz="3.199999999999818" w:val="single" w:color="#000000"/>
              <w:top w:sz="3.199999999999932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2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224"/>
        </w:trPr>
        <w:tc>
          <w:tcPr>
            <w:tcW w:type="dxa" w:w="824"/>
            <w:vMerge w:val="restart"/>
            <w:tcBorders>
              <w:start w:sz="8.0" w:val="single" w:color="#000000"/>
              <w:top w:sz="8.0" w:val="single" w:color="#000000"/>
              <w:end w:sz="3.2000000000000455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S.No </w:t>
            </w:r>
          </w:p>
        </w:tc>
        <w:tc>
          <w:tcPr>
            <w:tcW w:type="dxa" w:w="1012"/>
            <w:vMerge w:val="restart"/>
            <w:tcBorders>
              <w:start w:sz="3.2000000000000455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ID </w:t>
            </w:r>
          </w:p>
        </w:tc>
        <w:tc>
          <w:tcPr>
            <w:tcW w:type="dxa" w:w="2424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Name </w:t>
            </w:r>
          </w:p>
        </w:tc>
        <w:tc>
          <w:tcPr>
            <w:tcW w:type="dxa" w:w="1336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Designation </w:t>
            </w:r>
          </w:p>
        </w:tc>
        <w:tc>
          <w:tcPr>
            <w:tcW w:type="dxa" w:w="1026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Shift -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Day/Night </w:t>
            </w:r>
          </w:p>
        </w:tc>
        <w:tc>
          <w:tcPr>
            <w:tcW w:type="dxa" w:w="1454"/>
            <w:gridSpan w:val="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Time </w:t>
            </w:r>
          </w:p>
        </w:tc>
        <w:tc>
          <w:tcPr>
            <w:tcW w:type="dxa" w:w="842"/>
            <w:vMerge w:val="restart"/>
            <w:tcBorders>
              <w:start w:sz="4.0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1 </w:t>
            </w:r>
          </w:p>
        </w:tc>
        <w:tc>
          <w:tcPr>
            <w:tcW w:type="dxa" w:w="720"/>
            <w:vMerge w:val="restart"/>
            <w:tcBorders>
              <w:start w:sz="3.199999999999818" w:val="single" w:color="#000000"/>
              <w:top w:sz="8.0" w:val="single" w:color="#000000"/>
              <w:end w:sz="3.2000000000007276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2 </w:t>
            </w:r>
          </w:p>
        </w:tc>
        <w:tc>
          <w:tcPr>
            <w:tcW w:type="dxa" w:w="710"/>
            <w:vMerge w:val="restart"/>
            <w:tcBorders>
              <w:start w:sz="3.2000000000007276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3 </w:t>
            </w:r>
          </w:p>
        </w:tc>
        <w:tc>
          <w:tcPr>
            <w:tcW w:type="dxa" w:w="716"/>
            <w:vMerge w:val="restart"/>
            <w:tcBorders>
              <w:start w:sz="4.0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4 </w:t>
            </w:r>
          </w:p>
        </w:tc>
        <w:tc>
          <w:tcPr>
            <w:tcW w:type="dxa" w:w="708"/>
            <w:vMerge w:val="restart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5 </w:t>
            </w:r>
          </w:p>
        </w:tc>
        <w:tc>
          <w:tcPr>
            <w:tcW w:type="dxa" w:w="702"/>
            <w:vMerge w:val="restart"/>
            <w:tcBorders>
              <w:start w:sz="3.199999999999818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6 </w:t>
            </w:r>
          </w:p>
        </w:tc>
        <w:tc>
          <w:tcPr>
            <w:tcW w:type="dxa" w:w="674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7 </w:t>
            </w:r>
          </w:p>
        </w:tc>
        <w:tc>
          <w:tcPr>
            <w:tcW w:type="dxa" w:w="710"/>
            <w:vMerge w:val="restart"/>
            <w:tcBorders>
              <w:start w:sz="4.0" w:val="single" w:color="#000000"/>
              <w:top w:sz="8.0" w:val="single" w:color="#000000"/>
              <w:end w:sz="3.2000000000007276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8 </w:t>
            </w:r>
          </w:p>
        </w:tc>
        <w:tc>
          <w:tcPr>
            <w:tcW w:type="dxa" w:w="662"/>
            <w:vMerge w:val="restart"/>
            <w:tcBorders>
              <w:start w:sz="3.2000000000007276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9 </w:t>
            </w:r>
          </w:p>
        </w:tc>
        <w:tc>
          <w:tcPr>
            <w:tcW w:type="dxa" w:w="700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10 </w:t>
            </w:r>
          </w:p>
        </w:tc>
      </w:tr>
      <w:tr>
        <w:trPr>
          <w:trHeight w:hRule="exact" w:val="1222"/>
        </w:trPr>
        <w:tc>
          <w:tcPr>
            <w:tcW w:type="dxa" w:w="821"/>
            <w:vMerge/>
            <w:tcBorders>
              <w:start w:sz="8.0" w:val="single" w:color="#000000"/>
              <w:top w:sz="8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0455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IN 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OUT </w:t>
            </w:r>
          </w:p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3.2000000000007276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7276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2000000000007276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7276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item(12, 'emp_id', '') }}</w:t>
            </w:r>
          </w:p>
        </w:tc>
        <w:tc>
          <w:tcPr>
            <w:tcW w:type="dxa" w:w="2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item(12,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item(12,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item(12,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item(12, 'time_in', '') }}</w:t>
            </w:r>
          </w:p>
        </w:tc>
        <w:tc>
          <w:tcPr>
            <w:tcW w:type="dxa" w:w="7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item(12, 'time_out', '') }}</w:t>
            </w:r>
          </w:p>
        </w:tc>
        <w:tc>
          <w:tcPr>
            <w:tcW w:type="dxa" w:w="84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item(13,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item(13,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item(13,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item(13,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item(13,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item(13,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0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item(14, 'emp_id', '') }}</w:t>
            </w:r>
          </w:p>
        </w:tc>
        <w:tc>
          <w:tcPr>
            <w:tcW w:type="dxa" w:w="24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item(14,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item(14,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item(14,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item(14, 'time_in', '') }}</w:t>
            </w:r>
          </w:p>
        </w:tc>
        <w:tc>
          <w:tcPr>
            <w:tcW w:type="dxa" w:w="7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item(14, 'time_out', '') }}</w:t>
            </w:r>
          </w:p>
        </w:tc>
        <w:tc>
          <w:tcPr>
            <w:tcW w:type="dxa" w:w="84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item(15,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item(15,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item(15,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item(15,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item(15,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item(15,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item(16,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item(16,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item(16,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item(16,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item(16,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item(16,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item(17,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item(17,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item(17,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item(17,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item(17,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item(17,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item(18,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item(18,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item(18,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item(18,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item(18,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item(18,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item(19,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item(19,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item(19,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item(19,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item(19,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item(19,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item(20,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item(20,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item(20,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item(20,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item(20,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item(20,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item(21,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item(21,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item(21,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item(21,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item(21,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item(21,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item(22,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item(22,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item(22,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item(22,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item(22,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item(22,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0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item(23, 'emp_id', '') }}</w:t>
            </w:r>
          </w:p>
        </w:tc>
        <w:tc>
          <w:tcPr>
            <w:tcW w:type="dxa" w:w="2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item(23,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item(23,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item(23,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item(23, 'time_in', '') }}</w:t>
            </w:r>
          </w:p>
        </w:tc>
        <w:tc>
          <w:tcPr>
            <w:tcW w:type="dxa" w:w="7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item(23, 'time_out', '') }}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4260"/>
            <w:gridSpan w:val="3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Prepared By</w:t>
            </w:r>
          </w:p>
        </w:tc>
        <w:tc>
          <w:tcPr>
            <w:tcW w:type="dxa" w:w="23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9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Verified By</w:t>
            </w:r>
          </w:p>
        </w:tc>
        <w:tc>
          <w:tcPr>
            <w:tcW w:type="dxa" w:w="2146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84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Approved By</w:t>
            </w:r>
          </w:p>
        </w:tc>
        <w:tc>
          <w:tcPr>
            <w:tcW w:type="dxa" w:w="20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6838" w:h="11906"/>
          <w:pgMar w:top="29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40" w:lineRule="auto" w:before="0" w:after="552"/>
        <w:ind w:left="1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969500" cy="81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82"/>
        </w:trPr>
        <w:tc>
          <w:tcPr>
            <w:tcW w:type="dxa" w:w="1946"/>
            <w:tcBorders>
              <w:start w:sz="7.199999999999989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Site Name </w:t>
            </w:r>
          </w:p>
        </w:tc>
        <w:tc>
          <w:tcPr>
            <w:tcW w:type="dxa" w:w="2322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6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Code </w:t>
            </w:r>
          </w:p>
        </w:tc>
        <w:tc>
          <w:tcPr>
            <w:tcW w:type="dxa" w:w="136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4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Month </w:t>
            </w:r>
          </w:p>
        </w:tc>
        <w:tc>
          <w:tcPr>
            <w:tcW w:type="dxa" w:w="1838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Year </w:t>
            </w:r>
          </w:p>
        </w:tc>
        <w:tc>
          <w:tcPr>
            <w:tcW w:type="dxa" w:w="2326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94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Shift </w:t>
            </w:r>
          </w:p>
        </w:tc>
        <w:tc>
          <w:tcPr>
            <w:tcW w:type="dxa" w:w="5518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0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 Day           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 Night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Time (From)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start w:sz="4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Time (To) </w:t>
            </w:r>
          </w:p>
        </w:tc>
        <w:tc>
          <w:tcPr>
            <w:tcW w:type="dxa" w:w="2326"/>
            <w:tcBorders>
              <w:start w:sz="4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2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220"/>
        </w:trPr>
        <w:tc>
          <w:tcPr>
            <w:tcW w:type="dxa" w:w="824"/>
            <w:vMerge w:val="restart"/>
            <w:tcBorders>
              <w:start w:sz="8.0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S.No </w:t>
            </w:r>
          </w:p>
        </w:tc>
        <w:tc>
          <w:tcPr>
            <w:tcW w:type="dxa" w:w="1012"/>
            <w:vMerge w:val="restart"/>
            <w:tcBorders>
              <w:start w:sz="3.2000000000000455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ID </w:t>
            </w:r>
          </w:p>
        </w:tc>
        <w:tc>
          <w:tcPr>
            <w:tcW w:type="dxa" w:w="2424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Name </w:t>
            </w:r>
          </w:p>
        </w:tc>
        <w:tc>
          <w:tcPr>
            <w:tcW w:type="dxa" w:w="1336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Designation </w:t>
            </w:r>
          </w:p>
        </w:tc>
        <w:tc>
          <w:tcPr>
            <w:tcW w:type="dxa" w:w="1026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Shift -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Day/Night </w:t>
            </w:r>
          </w:p>
        </w:tc>
        <w:tc>
          <w:tcPr>
            <w:tcW w:type="dxa" w:w="1454"/>
            <w:gridSpan w:val="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Time </w:t>
            </w:r>
          </w:p>
        </w:tc>
        <w:tc>
          <w:tcPr>
            <w:tcW w:type="dxa" w:w="842"/>
            <w:vMerge w:val="restart"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1 </w:t>
            </w:r>
          </w:p>
        </w:tc>
        <w:tc>
          <w:tcPr>
            <w:tcW w:type="dxa" w:w="720"/>
            <w:vMerge w:val="restart"/>
            <w:tcBorders>
              <w:start w:sz="3.199999999999818" w:val="single" w:color="#000000"/>
              <w:top w:sz="8.0" w:val="single" w:color="#000000"/>
              <w:end w:sz="3.2000000000007276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2 </w:t>
            </w:r>
          </w:p>
        </w:tc>
        <w:tc>
          <w:tcPr>
            <w:tcW w:type="dxa" w:w="710"/>
            <w:vMerge w:val="restart"/>
            <w:tcBorders>
              <w:start w:sz="3.2000000000007276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3 </w:t>
            </w:r>
          </w:p>
        </w:tc>
        <w:tc>
          <w:tcPr>
            <w:tcW w:type="dxa" w:w="716"/>
            <w:vMerge w:val="restart"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4 </w:t>
            </w:r>
          </w:p>
        </w:tc>
        <w:tc>
          <w:tcPr>
            <w:tcW w:type="dxa" w:w="708"/>
            <w:vMerge w:val="restart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5 </w:t>
            </w:r>
          </w:p>
        </w:tc>
        <w:tc>
          <w:tcPr>
            <w:tcW w:type="dxa" w:w="702"/>
            <w:vMerge w:val="restart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6 </w:t>
            </w:r>
          </w:p>
        </w:tc>
        <w:tc>
          <w:tcPr>
            <w:tcW w:type="dxa" w:w="674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7 </w:t>
            </w:r>
          </w:p>
        </w:tc>
        <w:tc>
          <w:tcPr>
            <w:tcW w:type="dxa" w:w="710"/>
            <w:vMerge w:val="restart"/>
            <w:tcBorders>
              <w:start w:sz="4.0" w:val="single" w:color="#000000"/>
              <w:top w:sz="8.0" w:val="single" w:color="#000000"/>
              <w:end w:sz="3.2000000000007276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8 </w:t>
            </w:r>
          </w:p>
        </w:tc>
        <w:tc>
          <w:tcPr>
            <w:tcW w:type="dxa" w:w="662"/>
            <w:vMerge w:val="restart"/>
            <w:tcBorders>
              <w:start w:sz="3.2000000000007276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9 </w:t>
            </w:r>
          </w:p>
        </w:tc>
        <w:tc>
          <w:tcPr>
            <w:tcW w:type="dxa" w:w="700"/>
            <w:vMerge w:val="restart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10 </w:t>
            </w:r>
          </w:p>
        </w:tc>
      </w:tr>
      <w:tr>
        <w:trPr>
          <w:trHeight w:hRule="exact" w:val="1226"/>
        </w:trPr>
        <w:tc>
          <w:tcPr>
            <w:tcW w:type="dxa" w:w="821"/>
            <w:vMerge/>
            <w:tcBorders>
              <w:start w:sz="8.0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0455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IN 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OUT </w:t>
            </w:r>
          </w:p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3.2000000000007276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7276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3.2000000000007276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3.2000000000007276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1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item(24,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item(24,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item(24,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item(24,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item(24,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item(24,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item(25,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item(25,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item(25,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item(25,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item(25,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item(25,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item(26,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item(26,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item(26,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item(26,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item(26,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item(26,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item(27, 'emp_id', '') }}</w:t>
            </w:r>
          </w:p>
        </w:tc>
        <w:tc>
          <w:tcPr>
            <w:tcW w:type="dxa" w:w="2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item(27,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item(27,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item(27,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item(27, 'time_in', '') }}</w:t>
            </w:r>
          </w:p>
        </w:tc>
        <w:tc>
          <w:tcPr>
            <w:tcW w:type="dxa" w:w="7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item(27, 'time_out', '') }}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824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item(28, 'emp_id', '') }}</w:t>
            </w:r>
          </w:p>
        </w:tc>
        <w:tc>
          <w:tcPr>
            <w:tcW w:type="dxa" w:w="2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item(28,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item(28,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item(28,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item(28, 'time_in', '') }}</w:t>
            </w:r>
          </w:p>
        </w:tc>
        <w:tc>
          <w:tcPr>
            <w:tcW w:type="dxa" w:w="7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item(28, 'time_out', '') }}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item(29,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item(29,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item(29,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item(29,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item(29,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item(29,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item(30,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item(30,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item(30,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item(30,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item(30,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item(30,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item(31,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item(31,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item(31,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item(31,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item(31,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item(31,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824"/>
            <w:tcBorders>
              <w:start w:sz="8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item(32, 'emp_id', '') }}</w:t>
            </w:r>
          </w:p>
        </w:tc>
        <w:tc>
          <w:tcPr>
            <w:tcW w:type="dxa" w:w="2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item(32,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item(32,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item(32,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item(32, 'time_in', '') }}</w:t>
            </w:r>
          </w:p>
        </w:tc>
        <w:tc>
          <w:tcPr>
            <w:tcW w:type="dxa" w:w="7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item(32, 'time_out', '') }}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item(33,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item(33,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item(33,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item(33,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item(33,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item(33,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item(34,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item(34,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item(34,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item(34,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item(34,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item(34,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824"/>
            <w:tcBorders>
              <w:start w:sz="8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item(35, 'emp_id', '') }}</w:t>
            </w:r>
          </w:p>
        </w:tc>
        <w:tc>
          <w:tcPr>
            <w:tcW w:type="dxa" w:w="2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item(35, 'emp_name', '') }}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{{ item(35, 'designation', '') }}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item(35, 'shift_day_night', '') }}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item(35, 'time_in', '') }}</w:t>
            </w:r>
          </w:p>
        </w:tc>
        <w:tc>
          <w:tcPr>
            <w:tcW w:type="dxa" w:w="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item(35, 'time_out', '') }}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3.200000000000727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4260"/>
            <w:gridSpan w:val="3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Prepared By</w:t>
            </w:r>
          </w:p>
        </w:tc>
        <w:tc>
          <w:tcPr>
            <w:tcW w:type="dxa" w:w="236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9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Verified By</w:t>
            </w:r>
          </w:p>
        </w:tc>
        <w:tc>
          <w:tcPr>
            <w:tcW w:type="dxa" w:w="2146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84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Approved By</w:t>
            </w:r>
          </w:p>
        </w:tc>
        <w:tc>
          <w:tcPr>
            <w:tcW w:type="dxa" w:w="20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6838" w:h="11906"/>
      <w:pgMar w:top="29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337300" cy="2159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337300" cy="2159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00.0" w:type="dxa"/>
    </w:tblPr>
    <w:tblGrid>
      <w:gridCol w:w="2326"/>
      <w:gridCol w:w="2326"/>
      <w:gridCol w:w="2326"/>
      <w:gridCol w:w="2326"/>
      <w:gridCol w:w="2326"/>
      <w:gridCol w:w="2326"/>
    </w:tblGrid>
    <w:tr>
      <w:trPr>
        <w:trHeight w:hRule="exact" w:val="293"/>
      </w:trPr>
      <w:tc>
        <w:tcPr>
          <w:tcW w:type="dxa" w:w="10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3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2730" cy="252729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30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52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84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24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273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4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24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9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84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30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04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19"/>
      </w:trPr>
      <w:tc>
        <w:tcPr>
          <w:tcW w:type="dxa" w:w="2326"/>
          <w:vMerge/>
          <w:tcBorders/>
        </w:tcPr>
        <w:p/>
      </w:tc>
      <w:tc>
        <w:tcPr>
          <w:tcW w:type="dxa" w:w="2326"/>
          <w:vMerge/>
          <w:tcBorders/>
        </w:tcPr>
        <w:p/>
      </w:tc>
      <w:tc>
        <w:tcPr>
          <w:tcW w:type="dxa" w:w="2326"/>
          <w:vMerge/>
          <w:tcBorders/>
        </w:tcPr>
        <w:p/>
      </w:tc>
      <w:tc>
        <w:tcPr>
          <w:tcW w:type="dxa" w:w="204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40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6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2326"/>
          <w:vMerge/>
          <w:tcBorders/>
        </w:tcPr>
        <w:p/>
      </w:tc>
      <w:tc>
        <w:tcPr>
          <w:tcW w:type="dxa" w:w="54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38" w:lineRule="auto" w:before="0" w:after="0"/>
            <w:ind w:left="104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